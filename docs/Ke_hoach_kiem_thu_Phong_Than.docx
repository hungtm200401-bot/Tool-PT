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kiểm thử Phong Thần theo hành vi người chơi</w:t>
      </w:r>
    </w:p>
    <w:p>
      <w:r>
        <w:t>Phiên bản 2.0 • Ngày 20 tháng 10 năm 2026 • Phát triển từ tool khảo sát map hiện có</w:t>
      </w:r>
    </w:p>
    <w:p>
      <w:r>
        <w:t>Hệ thống cần chơi được, hiểu mục đích của từng việc đang làm và kiểm tra kết quả của mọi việc đó. Một phiên chơi phải nối được việc nhận nhiệm vụ, chọn bãi, đánh quái, nhặt đồ, so trang bị, tiếp tế, giao tiếp, tham gia hoạt động và quay về phát triển nhân vật. Cùng lúc, hệ thống phát hiện nội dung chưa biết và tạo đầu việc kiểm thử mới.</w:t>
      </w:r>
    </w:p>
    <w:p>
      <w:r>
        <w:t>Mục tiêu quản lý là mọi đối tượng và mọi hành vi có mặt trong bản game được đưa vào sổ, có quy tắc đúng sai, phép thử và bằng chứng. Các trường hợp còn thiếu phải có tên và lý do cụ thể. Chỉ ghi hoàn tất khi đã đối chiếu danh mục của build thực tế và giải quyết hết phần chưa biết trong phạm vi nghiệm thu.</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Năng lực</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Hành vi cần thể hiện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Hiểu game</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Biết điều kiện, đường đi, chi phí, lợi ích, giới hạn và cách thất bại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Chơi có mục tiêu</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Tự chọn bước hợp lý theo cấp, hệ, sức mạnh, ngân sách và lịch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Kiểm đúng sai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Đối chiếu thay đổi thật với quy tắc có nguồn và trạng thái trước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Khám phá</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Gặp NPC, nút, đồ, quái hoặc map mới thì kiểm kê và khảo sát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Chịu gián đoạn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Biết xử lý chết, kẹt, đầy túi, hết thuốc, mất mạng và popup lạ</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Bao phủ chi tiết</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Theo dõi từng đối tượng, trạng thái, nhánh, mức cấp và tương tác</w:t>
            </w:r>
          </w:p>
        </w:tc>
      </w:tr>
    </w:tbl>
    <w:p>
      <w:pPr>
        <w:spacing w:after="20"/>
      </w:pPr>
    </w:p>
    <w:p>
      <w:r>
        <w:t>Bộ bàn giao gồm kế hoạch này, sổ điểm kiểm chi tiết, hành trình chơi mẫu, đặc tả mở rộng tool, hợp đồng dữ liệu và 109 ca kiểm thử nền. Sổ điểm kiểm là các yêu cầu phải khảo sát, chưa phải bằng chứng đã có mặt hoặc đã chạy trên server.</w:t>
      </w:r>
    </w:p>
    <w:p>
      <w:r>
        <w:br w:type="page"/>
      </w:r>
    </w:p>
    <w:p>
      <w:pPr>
        <w:pStyle w:val="Heading1"/>
      </w:pPr>
      <w:r>
        <w:t>1 Phạm vi kiểm soát đến từng chi tiết</w:t>
      </w:r>
    </w:p>
    <w:p>
      <w:r>
        <w:t>Đơn vị kiểm thử nhỏ nhất là một hành vi trên một đối tượng trong một trạng thái xác định. Ví dụ kỹ năng không được kiểm bằng một dòng chung; cần từng skill ID, từng cấp kỹ năng, loại mục tiêu, đủ thiếu tài nguyên, hồi chiêu và ảnh hưởng của trang bị hoặc hiệu ứng liên quan.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Đối tượng</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Cần tách thành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Từng NPC và từng lựa chọn hội thoại theo trạng thái nhân vật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Quái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Từng loại, vùng sinh, hành vi truy đuổi, chiến đấu và thưởng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Từng ID, nguồn nhận, loại khóa, stack, hạn, quyền dùng và chuyển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Từng ID, tầng, phiên bản cảnh, cửa vào và điều kiện kích hoạt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Giao diện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Từng màn, tab, ô, nút, menu, popup, tooltip và thông báo</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Tăng trưởng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Mỗi mốc cấp, nhánh hệ, điểm, kỹ năng và chu kỳ sau trần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Quan hệ</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Mỗi vai, trạng thái kết nối, quyền, thay đổi vai và lợi ích</w:t>
            </w:r>
          </w:p>
        </w:tc>
      </w:tr>
    </w:tbl>
    <w:p>
      <w:pPr>
        <w:spacing w:after="20"/>
      </w:pPr>
    </w:p>
    <w:p>
      <w:r>
        <w:t>Kiểm mỗi đối tượng qua tám câu hỏi: thấy đúng không; vào hoặc dùng được không; điều kiện kiểm đúng không; kết quả đúng không; giới hạn đúng không; thất bại có phục hồi được không; lưu lại đúng không; khi kết hợp hệ khác còn đúng không. Những câu không áp dụng phải có lý do theo thiết kế.</w:t>
      </w:r>
    </w:p>
    <w:p>
      <w:r>
        <w:t>Không lấy tổng số nút đã bấm hoặc số giờ chơi làm bằng chứng đầy đủ. Chỉ số cần theo dõi là số đối tượng đã kiểm kê, số hành vi đã ràng buộc quy tắc, số ca đã thực hiện, các nhánh còn thiếu và nguồn dữ liệu chưa được đối chiếu. Nếu chưa có tổng danh mục của build thì báo đang xác lập phạm vi, chưa báo phần trăm toàn game.</w:t>
      </w:r>
    </w:p>
    <w:p>
      <w:r>
        <w:br w:type="page"/>
      </w:r>
    </w:p>
    <w:p>
      <w:pPr>
        <w:pStyle w:val="Heading1"/>
      </w:pPr>
      <w:r>
        <w:t>2 Xác lập đúng bản Phong Thần</w:t>
      </w:r>
    </w:p>
    <w:p>
      <w:r>
        <w:t>Tạo hồ sơ server gồm tên bản, nhà vận hành, package, client build, resource build, server, múi giờ, ngày nội dung hiệu lực, danh sách hệ và các lớp giới hạn cấp. Tool đang cấu hình package com.tech3cgame.vhpt1; không suy ra toàn bộ cơ chế của server này từ tên Phong Thần hoặc từ tài liệu VNG.</w:t>
      </w:r>
    </w:p>
    <w:p>
      <w:r>
        <w:t>Đối chiếu năm nguồn: dữ liệu thiết kế được đội game cung cấp, danh mục client hoặc server được phép xuất, toàn bộ UI trong client, phiên chơi thật và tài liệu tham chiếu. Lập danh sách chênh lệch: có trong cấu hình nhưng không mở được, có trên UI nhưng thiếu danh mục, có trong tài liệu nhưng chưa thấy trong build.</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Sổ dữ liệu gốc</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 thông tin cần nhập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Nhân vật</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Hệ, nơi sinh, lớp cấp, EXP, điểm và nhánh phát triển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Nội dung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 quái, map tầng, quest, skill, item, công thức và hoạt động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Giao diện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Màn hình và mọi thao tác có thể tới theo từng quyền hoặc cấp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 tắc</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chi phí, kết quả, giới hạn, reset, quyền và persistence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Tài nguyên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Asset liên quan đến hình, âm, hiệu ứng và map nếu có danh mục</w:t>
            </w:r>
          </w:p>
        </w:tc>
      </w:tr>
    </w:tbl>
    <w:p>
      <w:pPr>
        <w:spacing w:after="20"/>
      </w:pPr>
    </w:p>
    <w:p>
      <w:r>
        <w:t>Mỗi bản ghi có ID ổn định, build, nguồn, độ tin cậy, ngày xác minh, người duyệt và evidence. Tên hiển thị không thay ID vì các đối tượng có thể trùng tên. Cập nhật game phải tạo danh sách thêm, đổi và mất nội dung để kéo theo test tương ứng.</w:t>
      </w:r>
    </w:p>
    <w:p>
      <w:r>
        <w:t>Người phụ trách cơ chế phải chơi và giải thích được luồng, đọc thiết kế, xử lý mâu thuẫn nguồn và chỉ ra phép kiểm. Trợ lý AI quản lý kiến thức và đề xuất phép thử; kết luận dựa trên oracle đã duyệt, nghĩa là quy tắc làm căn cứ so đúng sai.</w:t>
      </w:r>
    </w:p>
    <w:p>
      <w:r>
        <w:br w:type="page"/>
      </w:r>
    </w:p>
    <w:p>
      <w:pPr>
        <w:pStyle w:val="Heading1"/>
      </w:pPr>
      <w:r>
        <w:t>3 Bộ quyết định của một người chơi</w:t>
      </w:r>
    </w:p>
    <w:p>
      <w:r>
        <w:t>Mỗi vòng chơi bắt đầu bằng đọc tình huống: đang ở đâu, đang làm gì, sống hay chết, cấp và EXP, đồ và tiền còn bao nhiêu, mục tiêu gần nhất, lịch nào sắp đóng và có dấu hiệu bất thường nào. Hệ thống cần nhớ những gì đã thử, đường nào bị kẹt, bãi nào hiệu quả và nguyên nhân lần thất bại trước.</w:t>
      </w:r>
    </w:p>
    <w:p>
      <w:r>
        <w:t>Thứ tự chọn mục tiêu mặc định là xử lý nguy cấp; hoàn tất hoặc ổn định thao tác đang dở; bảo đảm tài nguyên chơi; làm nội dung có thời hạn; mở khóa tiến trình; nâng sức mạnh; luyện cấp; khám phá phần chưa biết. Thứ tự được điều chỉnh theo persona và lịch, nhưng mọi quyết định phải ghi lý do.</w:t>
      </w:r>
    </w:p>
    <w:tbl>
      <w:tblPr>
        <w:tblW w:type="auto" w:w="0"/>
        <w:tblLayout w:type="fixed"/>
        <w:tblLook w:firstColumn="1" w:firstRow="1" w:lastColumn="0" w:lastRow="0" w:noHBand="0" w:noVBand="1" w:val="04A0"/>
      </w:tblPr>
      <w:tblGrid>
        <w:gridCol w:w="1860"/>
        <w:gridCol w:w="3721"/>
        <w:gridCol w:w="4211"/>
      </w:tblGrid>
      <w:tr>
        <w:trPr>
          <w:cantSplit/>
          <w:tblHeader/>
        </w:trPr>
        <w:tc>
          <w:tcPr>
            <w:tcW w:type="dxa" w:w="1860"/>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Tình huống quan sát</w:t>
            </w:r>
          </w:p>
        </w:tc>
        <w:tc>
          <w:tcPr>
            <w:tcW w:type="dxa" w:w="372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Quyết định hợp lý</w:t>
            </w:r>
          </w:p>
        </w:tc>
        <w:tc>
          <w:tcPr>
            <w:tcW w:type="dxa" w:w="421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Cách kiểm</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 không tăng EXP</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Kiểm quái, trần cấp, bộ đếm và trạng thái auto</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Xác định nguyên nhân bằng nguồn mới</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Thuốc sắp cạn</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Ước lượng thời gian còn, về tiếp tế khi cần</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Kiểm tiền và thuốc trước sau</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Nhặt được đồ mới</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 điều kiện và hiệu quả, giữ bán hoặc mặc</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Kiểm chỉ số và quyền dùng</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Bãi quá nguy hiểm</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Lùi, đổi chiến thuật, thay đồ hoặc đổi bãi</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 tỷ lệ sống và EXP hữu ích</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Gặp NPC hoặc nút lạ</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Thêm vào sổ và khảo sát có giới hạn</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Ghi đủ lựa chọn và điều kiện</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Nghi lỗi map</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Lưu ngay bằng chứng, tạo lịch quay lại</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làm mất trạng thái phiên</w:t>
            </w:r>
          </w:p>
        </w:tc>
      </w:tr>
    </w:tbl>
    <w:p>
      <w:pPr>
        <w:spacing w:after="20"/>
      </w:pPr>
    </w:p>
    <w:p>
      <w:r>
        <w:t>Tool phải phân biệt chủ đích chơi và phép thử phá điều kiện. Phiên người chơi tự nhiên ưu tiên hoàn thành mục tiêu; phiên kiểm biên cố ý hết tiền, đầy túi hoặc rời đội. Hai phiên dùng cùng cơ chế nhưng ghi nhãn khác để không coi hành vi thử bất thường là cách chơi chuẩn.</w:t>
      </w:r>
    </w:p>
    <w:p>
      <w:r>
        <w:br w:type="page"/>
      </w:r>
    </w:p>
    <w:p>
      <w:pPr>
        <w:pStyle w:val="Heading1"/>
      </w:pPr>
      <w:r>
        <w:t>4 Người chơi biết tự điều chỉnh</w:t>
      </w:r>
    </w:p>
    <w:p>
      <w:r>
        <w:t>Không dùng một chuỗi click cố định cho mọi tình huống. Mỗi hành động có tiền điều kiện và kết quả phải quan sát. Đi tới NPC phải thấy đúng NPC và phạm vi tương tác; đánh quái phải thấy tiến triển hợp lệ; nhận thưởng phải đối chiếu nhiệm vụ và tài sản.</w:t>
      </w:r>
    </w:p>
    <w:p>
      <w:r>
        <w:t>Ví dụ một phiên train bắt đầu bằng kiểm đồ, thuốc, ô trống và ngân sách về thành. Hệ thống chọn bãi đã xác minh, đi tới, đánh thử một cửa sổ mẫu rồi tính EXP hữu ích mỗi phút, thời gian hạ quái, thuốc tiêu hao và nguy cơ chết. Nếu bãi không phù hợp, hệ thống ghi lý do và chọn phương án khác.</w:t>
      </w:r>
    </w:p>
    <w:p>
      <w:r>
        <w:t>Khi túi đầy, hệ thống phân biệt đồ nhiệm vụ, đồ nâng cấp, nguyên liệu, đồ dự phòng và rác đã xác định. Chỉ bán theo quy tắc giữ đồ đã duyệt; vật phẩm mới hoặc chưa hiểu được giữ lại và tạo công việc khảo sát. Sau tiếp tế, tool quay về đúng mục tiêu thay vì bắt đầu lại toàn bộ chuỗi.</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Bộ nhớ cần có</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Ví dụ dữ liệu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Mục tiêu dài hạn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Mở nội dung tiếp theo, đạt mốc cấp, hoàn thành nghề hoặc bộ đồ</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Mục tiêu phiên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Hoàn tất chuỗi, kiếm nguyên liệu, train hoặc khảo sát một vùng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Kinh nghiệm tình huống</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 phí tuyến, bãi nguy hiểm, NPC cần gặp, cách xử lý popup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Ngân sách</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Tiền có thể tiêu, thuốc dự phòng, số lần chết và thời gian thử lại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Chưa biết</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Món đồ chưa rõ, câu thoại mới, cửa bị khóa, nguồn EXP lạ</w:t>
            </w:r>
          </w:p>
        </w:tc>
      </w:tr>
    </w:tbl>
    <w:p>
      <w:pPr>
        <w:spacing w:after="20"/>
      </w:pPr>
    </w:p>
    <w:p>
      <w:r>
        <w:t>Khi không tiến triển, chẩn đoán trước khi lặp: thao tác chưa gửi, game chưa nhận, điều kiện thiếu, đường bị chặn, nhận diện sai hay lỗi game. Quá ngân sách thì lưu trạng thái và chuyển blocked có lý do. Không spam thao tác để hy vọng tự qua.</w:t>
      </w:r>
    </w:p>
    <w:p>
      <w:r>
        <w:br w:type="page"/>
      </w:r>
    </w:p>
    <w:p>
      <w:pPr>
        <w:pStyle w:val="Heading1"/>
      </w:pPr>
      <w:r>
        <w:t>5 Kiến thức đặc trưng Phong Thần</w:t>
      </w:r>
    </w:p>
    <w:p>
      <w:r>
        <w:t>Danh mục khảo sát phải mang nội dung Phong Thần. Tư liệu chính thức VNG có các hệ Giáp Sĩ, Đạo Sĩ, Dị Nhân và Vũ Sĩ; cần xác nhận hệ nào đang mở trong bản Android này, chuỗi đầu mỗi hệ và các cơ chế khác nhau. Không dùng chung một nhân vật để thay kết quả cho mọi hệ. [R1][R5][R6][R7]</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Cụm nội dung tham chiếu</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Câu hỏi cần trả lời trên server</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Các thôn và thành</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Nơi sinh, NPC dịch vụ, đường ra bãi và cách quay về</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Bào Thương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Thuê phương tiện, sức chở, hàng, nơi mua bán và lãi thực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Khai khoáng</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học nghề, dụng cụ, điểm tài nguyên và đầu ra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Luyện đơn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Nguyên liệu, trạng thái online hoặc offline và cách nhận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Sư đồ và kết hôn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quyền lợi, giới hạn và chấm dứt quan hệ</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Thần thú và thú cưỡi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Nguồn nhận, nuôi, đổi, thuộc tính và tương tác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Hậu kỳ</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 kiếp, Tiên Ma, chuyển sinh hoặc cơ chế tương ứng nếu có</w:t>
            </w:r>
          </w:p>
        </w:tc>
      </w:tr>
    </w:tbl>
    <w:p>
      <w:pPr>
        <w:spacing w:after="20"/>
      </w:pPr>
    </w:p>
    <w:p>
      <w:r>
        <w:t>Các tên trên tạo yêu cầu xác minh, không tự khẳng định mọi cơ chế đều có trên build. Cơ chế không có phải lưu nguồn xác nhận; cơ chế có tên khác cần ánh xạ tương đương, không xóa khỏi danh mục chỉ vì không tìm đúng từ khóa.</w:t>
      </w:r>
    </w:p>
    <w:p>
      <w:r>
        <w:t>Một người am hiểu phải giải thích được vì sao đi bãi đó, lấy đồ ở đâu, thiếu điều kiện nào, cần NPC nào, khi nào nhận được thưởng và tại sao cùng thao tác lại khác kết quả ở trạng thái khác. Kho kiến thức phải lưu các giải thích này thành quy tắc có điều kiện, không chỉ sao chép hướng dẫn.</w:t>
      </w:r>
    </w:p>
    <w:p>
      <w:r>
        <w:t>Tài liệu tham chiếu được đọc để tạo câu hỏi, rồi kiểm lại trên game thật. Nguồn VNG có thể thuộc giai đoạn phát hành khác; ngày, cấp, NPC và tọa độ chưa đối chiếu được giữ ở trạng thái chưa xác minh. [R2][R3][R4][R8][R9][R10]</w:t>
      </w:r>
    </w:p>
    <w:p>
      <w:r>
        <w:br w:type="page"/>
      </w:r>
    </w:p>
    <w:p>
      <w:pPr>
        <w:pStyle w:val="Heading1"/>
      </w:pPr>
      <w:r>
        <w:t>6 Hành trình từ nhân vật mới đến người chơi hậu kỳ</w:t>
      </w:r>
    </w:p>
    <w:p>
      <w:r>
        <w:t>Mỗi hệ thực hiện ít nhất một hành trình tự nhiên từ cấp 1 đến các trần tiến trình của đúng build. Nhân vật thử ở cấp cao chỉ bổ sung kiểm biên, không thay hành trình này. Tách nhánh lựa chọn không thể đảo bằng nhân vật khác hoặc snapshot phù hợp.</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Chặng</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Những việc phải thực sự làm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Bước vào game</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Tải, chọn server, tạo nhân vật, đọc hướng dẫn, thử điều khiển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Tự sống được</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Tìm NPC, đánh quái, nhặt và mặc đồ, dùng thuốc, chết và hồi sinh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Tự phát triển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bãi, nâng điểm và skill, tiếp tế, nhận và trả các chuỗi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Chơi cùng người khác</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Chat, bạn, đội, trao đổi, quan hệ và tổ chức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Khai thác hệ thống</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Nghề, chế tạo, buôn bán, boss, phó bản và nội dung theo lịch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Tiến tới trần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Mở từng mốc, thử nội dung cấp cao, hoàn tất nhánh bắt buộc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Sau trần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Xây nhân vật, bộ đồ, bộ sưu tập, chu kỳ mới và nội dung cạnh tranh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Quay lại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Nghỉ rồi đăng nhập, nhận phần offline, thay phiên bản và khôi phục</w:t>
            </w:r>
          </w:p>
        </w:tc>
      </w:tr>
    </w:tbl>
    <w:p>
      <w:pPr>
        <w:spacing w:after="20"/>
      </w:pPr>
    </w:p>
    <w:p>
      <w:r>
        <w:t>Ở mỗi cấp lưu nguồn EXP, thay đổi chỉ số, kỹ năng, đồ mới, map đã vào và tính năng mở. Ở mỗi mốc mở kiểm trước, đúng và sau ngưỡng. Một lần nhảy qua nhiều cấp phải tạo đủ công việc mở khóa bị đi qua.</w:t>
      </w:r>
    </w:p>
    <w:p>
      <w:r>
        <w:t>Hành trình phải có cả solo, tổ đội, ít tài nguyên và điều kiện bình thường. Dùng đồ vượt cấp hoặc cấp sẵn quá nhiều tài nguyên có thể che lỗi cân bằng và bế tắc; dữ liệu chuẩn của hành trình tự nhiên cần phản ánh người chơi mục tiêu.</w:t>
      </w:r>
    </w:p>
    <w:p>
      <w:r>
        <w:t>Mỗi phiên có nhật ký quyết định và phần việc còn dở. Kết thúc ở Lmax chưa đủ: các nhánh, đối tượng và cơ chế đã mở nhưng chưa thử vẫn là phần còn thiếu.</w:t>
      </w:r>
    </w:p>
    <w:p>
      <w:r>
        <w:br w:type="page"/>
      </w:r>
    </w:p>
    <w:p>
      <w:pPr>
        <w:pStyle w:val="Heading1"/>
      </w:pPr>
      <w:r>
        <w:t>7 Train quái và quản lý tài nguyên như người chơi</w:t>
      </w:r>
    </w:p>
    <w:p>
      <w:r>
        <w:t>Xác minh từng bãi: đường đi, quái, mật độ, tầm truy đuổi, mức sát thương, EXP, rơi đồ, khoảng cách tới tiếp tế và nguy cơ tranh bãi. Chọn theo hệ, cấp, bộ đồ và mục tiêu; một bãi EXP danh nghĩa cao nhưng chết nhiều có thể kém hiệu quả.</w:t>
      </w:r>
    </w:p>
    <w:p>
      <w:r>
        <w:t>Đo EXP hữu ích trên thời gian gồm cả chạy lại, hồi sinh, bán đồ và mua thuốc. Ghi tiền ròng, thuốc mỗi phút, số quái hợp lệ, quái bị tranh, số lần chết, ô túi sử dụng và thời gian đứng không. Không dùng số click hoặc số đòn làm bằng chứng đã train tốt.</w:t>
      </w:r>
    </w:p>
    <w:tbl>
      <w:tblPr>
        <w:tblW w:type="auto" w:w="0"/>
        <w:tblLayout w:type="fixed"/>
        <w:tblLook w:firstColumn="1" w:firstRow="1" w:lastColumn="0" w:lastRow="0" w:noHBand="0" w:noVBand="1" w:val="04A0"/>
      </w:tblPr>
      <w:tblGrid>
        <w:gridCol w:w="1860"/>
        <w:gridCol w:w="3721"/>
        <w:gridCol w:w="4211"/>
      </w:tblGrid>
      <w:tr>
        <w:trPr>
          <w:cantSplit/>
          <w:tblHeader/>
        </w:trPr>
        <w:tc>
          <w:tcPr>
            <w:tcW w:type="dxa" w:w="1860"/>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Tình huống</w:t>
            </w:r>
          </w:p>
        </w:tc>
        <w:tc>
          <w:tcPr>
            <w:tcW w:type="dxa" w:w="372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Cách chơi</w:t>
            </w:r>
          </w:p>
        </w:tc>
        <w:tc>
          <w:tcPr>
            <w:tcW w:type="dxa" w:w="421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Phép kiểm đi kèm</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Quái không còn ở bãi</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Tìm vùng spawn đã biết hoặc đổi bãi</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Spawn và thời gian hồi đúng</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Bị tranh quái</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mục tiêu khác theo quyền và hiệu quả</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EXP, quyền hạ và quyền nhặt</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Máu thấp</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Dùng thuốc hoặc rút về theo ngưỡng</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Hồi thực, tiêu hao và cooldown</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Hết tiền thuốc</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nguồn tiền hợp lệ hoặc hoạt động khác</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tạo bế tắc tiến trình</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hỏng hoặc sức đánh yếu</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Sửa, so đồ hoặc đổi chiến thuật</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 phí, chỉ số và tác dụng thật</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gần đầy</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Ưu tiên giữ đồ và chuẩn bị về thành</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bán nhầm đồ chưa phân loại</w:t>
            </w:r>
          </w:p>
        </w:tc>
      </w:tr>
    </w:tbl>
    <w:p>
      <w:pPr>
        <w:spacing w:after="20"/>
      </w:pPr>
    </w:p>
    <w:p>
      <w:r>
        <w:t>Tạo cấu hình giữ đồ theo mục tiêu và nguồn chuẩn. Chọn số thuốc mua dựa thời gian dự kiến và dự phòng đã duyệt; không mặc định mua tối đa hoặc tiêu hết tiền. Nếu mua thất bại phải đọc nguyên nhân trước retry.</w:t>
      </w:r>
    </w:p>
    <w:p>
      <w:r>
        <w:t>Sau vòng tiếp tế, so toàn bộ tài sản trước sau, quay lại bãi và xác nhận auto đúng trạng thái. Khảo sát map khi chiến đấu phải lưu hiệu ứng che khuất; một lượt quan sát yên tĩnh khác bù phần nền bị che.</w:t>
      </w:r>
    </w:p>
    <w:p>
      <w:r>
        <w:br w:type="page"/>
      </w:r>
    </w:p>
    <w:p>
      <w:pPr>
        <w:pStyle w:val="Heading1"/>
      </w:pPr>
      <w:r>
        <w:t>8 Chiến đấu quái và cơ chế kỹ năng</w:t>
      </w:r>
    </w:p>
    <w:p>
      <w:r>
        <w:t>Kiểm riêng đánh thường, chủ động, bị động, hỗ trợ, diện rộng và các dạng mục tiêu mà build có. Mỗi kỹ năng cần xác minh điều kiện học, tăng cấp, gán ô nhanh, chi phí, hồi chiêu, tầm, đường nhìn, thời gian ra đòn, ngắt chiêu và kết quả.</w:t>
      </w:r>
    </w:p>
    <w:p>
      <w:r>
        <w:t>Đối với quái, kiểm spawn, truy đuổi, đổi mục tiêu, đi vòng, kéo về, hồi HP, chết, xác và hồi sinh. Cần tình huống quái ở mép map, sau vách, nhiều quái chồng nhau, quái nhiệm vụ trùng hình và người chơi khác tranh mục tiêu.</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Nhóm</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 biến phải đối chiếu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Đòn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Trúng, hụt, né, chí mạng, phản đòn và loại sát thương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Hiệu ứng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hạn, chồng, thay thế, miễn dịch và nguồn gây</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Tài nguyên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Thiếu, vừa đủ, dư, hồi tự nhiên và dùng khi đang bị đánh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Mục tiêu</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Hợp lệ, ngoài tầm, đã chết, mất khỏi map, cùng đội hoặc phe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Đồng bộ</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HP và log thực, animation, âm thanh và con số hiển thị</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Gián đoạn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Di chuyển, choáng, chết, đổi map, mất mạng và đổi mục tiêu</w:t>
            </w:r>
          </w:p>
        </w:tc>
      </w:tr>
    </w:tbl>
    <w:p>
      <w:pPr>
        <w:spacing w:after="20"/>
      </w:pPr>
    </w:p>
    <w:p>
      <w:r>
        <w:t>Công thức sát thương chỉ được kết luận sai khi có đặc tả hoặc baseline được duyệt. Khi chưa có công thức, thực hiện phép thử kiểm soát một biến và ghi nghi vấn; không biến cảm giác mạnh yếu thành lỗi đã xác nhận. Hiệu ứng hoặc tỉ lệ ngẫu nhiên cần số mẫu và kế hoạch đánh giá riêng.</w:t>
      </w:r>
    </w:p>
    <w:p>
      <w:r>
        <w:t>Người chơi tự động phải biết đòn nào phù hợp mục tiêu, khi nào giữ tài nguyên, khi nào tiếp cận và khi nào rút. Mỗi hệ cần chiến thuật riêng theo cơ chế xác minh; không giả lập hiểu mọi hệ bằng một nút auto.</w:t>
      </w:r>
    </w:p>
    <w:p>
      <w:r>
        <w:br w:type="page"/>
      </w:r>
    </w:p>
    <w:p>
      <w:pPr>
        <w:pStyle w:val="Heading1"/>
      </w:pPr>
      <w:r>
        <w:t>9 Thuộc tính và cách xây nhân vật</w:t>
      </w:r>
    </w:p>
    <w:p>
      <w:r>
        <w:t>Kiểm từng nguồn làm thay đổi sức mạnh: cấp, điểm phân phối, skill, trang bị, bộ đồ, thú, buff, quan hệ và công trình nếu có. Lưu ảnh chỉ số cùng giá trị quan sát thực trong chiến đấu. Tách chỉ số gốc, cộng cố định, phần trăm và hiệu ứng có điều kiện theo công thức thực tế.</w:t>
      </w:r>
    </w:p>
    <w:p>
      <w:r>
        <w:t>Mỗi lần cộng điểm phải kiểm điểm còn lại, giới hạn, tác dụng lên HP, MP, công, thủ, kháng và các chỉ số liên quan. Thử cộng từng điểm, nhiều điểm, thiếu điểm và hoàn điểm nếu có. Sau relog phải giữ đúng; tháo nguồn tăng không để lại phần cộng sai.</w:t>
      </w:r>
    </w:p>
    <w:tbl>
      <w:tblPr>
        <w:tblW w:type="auto" w:w="0"/>
        <w:tblLayout w:type="fixed"/>
        <w:tblLook w:firstColumn="1" w:firstRow="1" w:lastColumn="0" w:lastRow="0" w:noHBand="0" w:noVBand="1" w:val="04A0"/>
      </w:tblPr>
      <w:tblGrid>
        <w:gridCol w:w="1860"/>
        <w:gridCol w:w="3721"/>
        <w:gridCol w:w="4211"/>
      </w:tblGrid>
      <w:tr>
        <w:trPr>
          <w:cantSplit/>
          <w:tblHeader/>
        </w:trPr>
        <w:tc>
          <w:tcPr>
            <w:tcW w:type="dxa" w:w="1860"/>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Quyết định người chơi</w:t>
            </w:r>
          </w:p>
        </w:tc>
        <w:tc>
          <w:tcPr>
            <w:tcW w:type="dxa" w:w="372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Căn cứ cần biết</w:t>
            </w:r>
          </w:p>
        </w:tc>
        <w:tc>
          <w:tcPr>
            <w:tcW w:type="dxa" w:w="421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Phép kiểm</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hướng xây</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Vai trò, điều kiện skill và loại đối thủ</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Nhánh có thể học và thực sự dùng</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trang bị</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thuộc tính và lợi ích mục tiêu</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Chỉ số trước sau và hiệu quả</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skill</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Tầm, chi phí, hồi chiêu và tình huống</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Ô nhanh, auto và thao tác tay</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Dùng buff</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Có lợi, còn thời gian và không trùng lãng phí</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Chồng, thay và hết hạn</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Tẩy lại</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 phí, hoàn điểm và phụ thuộc</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âm điểm hoặc giữ skill trái điều kiện</w:t>
            </w:r>
          </w:p>
        </w:tc>
      </w:tr>
    </w:tbl>
    <w:p>
      <w:pPr>
        <w:spacing w:after="20"/>
      </w:pPr>
    </w:p>
    <w:p>
      <w:r>
        <w:t>So đồ không chỉ nhìn số lực chiến. Tool cần đọc điều kiện dùng, dòng thuộc tính, bộ đồ, độ bền, trạng thái khóa và mục tiêu đang chơi. Khi chưa hiểu món mới thì giữ và khảo sát, không bán theo màu hoặc giá mà chưa có rule.</w:t>
      </w:r>
    </w:p>
    <w:p>
      <w:r>
        <w:t>Kiểm các tổ hợp nguồn tăng và thứ tự bật tắt để tìm cộng dồn sai: mặc rồi buff rồi đổi đồ; tháo đồ trong lúc buff; chết khi còn hiệu ứng; đổi map hoặc relog. Tăng sức mạnh phải đúng cả giá trị hiển thị và hành vi thực.</w:t>
      </w:r>
    </w:p>
    <w:p>
      <w:r>
        <w:br w:type="page"/>
      </w:r>
    </w:p>
    <w:p>
      <w:pPr>
        <w:pStyle w:val="Heading1"/>
      </w:pPr>
      <w:r>
        <w:t>10 Di chuyển tìm đường và thế giới</w:t>
      </w:r>
    </w:p>
    <w:p>
      <w:r>
        <w:t>Người chơi cần biết đường tới NPC, bãi quái, thành, cửa hang và nơi hoạt động; biết phương tiện hoặc vật phẩm nào có thể dùng, mất bao nhiêu và có điều kiện gì. Lập đồ thị map cùng tầng, cửa, điều kiện và chi phí. Mỗi cạnh phải được đi qua và xác nhận map đích.</w:t>
      </w:r>
    </w:p>
    <w:p>
      <w:r>
        <w:t>Kiểm đi tám hướng, chạy giữ, đổi hướng, hủy đường tự tìm, dừng sát đích, vòng vách, cầu, bậc, nước và vùng an toàn. Tìm đường tới NPC phải kết thúc trong khoảng tương tác hợp lệ, không chỉ gần biểu tượng trên minimap.</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Luồng đi lại</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Những gì cần kiểm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 tự do</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Va chạm, tốc độ, camera và điều khiển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Tìm đường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Đích thật, vật cản, đường vòng và hủy lệnh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Qua cửa</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ID nguồn đích, tầng, spawn, hai chiều và loading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Dịch chuyển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chi phí, vật phẩm, giới hạn và kết quả</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Hồi thành</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Khi chiến đấu, khi chết, map đặc biệt và điểm về</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Cưỡi hoặc biến thể</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Tốc độ, hình, va chạm, quyền dùng và xuống thú</w:t>
            </w:r>
          </w:p>
        </w:tc>
      </w:tr>
    </w:tbl>
    <w:p>
      <w:pPr>
        <w:spacing w:after="20"/>
      </w:pPr>
    </w:p>
    <w:p>
      <w:r>
        <w:t>Map bị khóa theo nhiệm vụ hoặc cấp phải được ghi đúng lý do. Một điểm đi không tới có thể do va chạm hợp lệ, pathfinding sai, tool điều khiển sai hoặc thiếu điều kiện. Chẩn đoán bằng quan sát và phép thử đối chiếu, không tự coi mọi điểm kẹt là bug map.</w:t>
      </w:r>
    </w:p>
    <w:p>
      <w:r>
        <w:t>Mỗi tuyến lưu đường thực, hướng, thời gian, cửa đã qua và cách phục hồi. Khi sai map, đổi tầng hoặc bị dịch chuyển, hủy mục tiêu cũ trước khi lập đường mới. Không mang tọa độ của tầng trước áp vào cảnh mới.</w:t>
      </w:r>
    </w:p>
    <w:p>
      <w:r>
        <w:br w:type="page"/>
      </w:r>
    </w:p>
    <w:p>
      <w:pPr>
        <w:pStyle w:val="Heading1"/>
      </w:pPr>
      <w:r>
        <w:t>11 Kiểm đen map và mọi sai lệch địa hình</w:t>
      </w:r>
    </w:p>
    <w:p>
      <w:r>
        <w:t>Phạm vi gồm nền, texture, sprite, layer, vật thể, camera và va chạm. Danh mục 32 map hiện có chỉ là điểm xuất phát; bổ sung map tầng, nội dung khóa, phó bản riêng, map sự kiện và biến thể theo phase. Mỗi vùng cần được nhìn từ các hướng để bù phần bị UI, nhân vật hoặc cảnh vật che.</w:t>
      </w:r>
    </w:p>
    <w:p>
      <w:r>
        <w:t>Tuyến kiểm gồm viền, góc, vùng giữa, cửa, cầu, hành lang, mép nước, quanh NPC và bãi quái. Thực hiện lúc yên tĩnh và khi có nhân vật, quái hoặc kỹ năng. Thử đổi chất lượng ảnh trong phạm vi được hỗ trợ, relog và đối chiếu client cùng build.</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Dấu hiệu</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Cách phân biệt và xác minh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Đen map</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Phân biệt nền tối đúng, bóng, loading và mất ảnh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Mất hoặc sai texture</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 nguồn chuẩn, lặp cảnh và log tài nguyên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Nứt hoặc lệch ảnh</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Kiểm đường nối, camera và độ phân giải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Layer sai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 trước sau công trình, cây, cầu và nhân vật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Xuyên hoặc rơi map</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Ghi vị trí, đường vào, trạng thái và collision chuẩn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Vật thể biến mất</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Kiểm góc nhìn, phase, khoảng cách và điều kiện spawn</w:t>
            </w:r>
          </w:p>
        </w:tc>
      </w:tr>
    </w:tbl>
    <w:p>
      <w:pPr>
        <w:spacing w:after="20"/>
      </w:pPr>
    </w:p>
    <w:p>
      <w:r>
        <w:t>Ảnh gốc giữ nguyên, ảnh khoanh là bản riêng. Tọa độ hiện tại của tool là tọa độ nhân vật đứng quan sát; không gọi đó là tọa độ tâm lỗ đen. Chỉ ghi vị trí lỗi theo tọa độ thế giới nếu phép chiếu đã được hiệu chuẩn.</w:t>
      </w:r>
    </w:p>
    <w:p>
      <w:r>
        <w:t>Hiệu chuẩn vùng ảnh hợp lệ theo camera và độ phân giải, rồi kiểm chồng lấn bằng tuyến thật. Báo riêng map đã vào, tuyến đã đi, vùng nhìn thấy, vùng được kiểm và vùng chưa biết. Một map đủ mốc đi nhưng thiếu vùng ảnh vẫn chưa hoàn tất kiểm hình.</w:t>
      </w:r>
    </w:p>
    <w:p>
      <w:r>
        <w:br w:type="page"/>
      </w:r>
    </w:p>
    <w:p>
      <w:pPr>
        <w:pStyle w:val="Heading1"/>
      </w:pPr>
      <w:r>
        <w:t>12 NPC hội thoại và nhiệm vụ đến từng nhánh</w:t>
      </w:r>
    </w:p>
    <w:p>
      <w:r>
        <w:t>Mỗi NPC có danh sách chức năng, node hội thoại, điều kiện hiện lựa chọn và kết quả. Khảo sát cả trước và sau nhiệm vụ, dưới và trên ngưỡng cấp, thành viên và người ngoài tổ chức. Lựa chọn bị ẩn cũng cần được quản lý trong danh mục thiết kế nếu có dữ liệu.</w:t>
      </w:r>
    </w:p>
    <w:p>
      <w:r>
        <w:t>Đồ thị nhiệm vụ ghi từng bước, điều kiện, NPC nhận trả, quái hoặc vật phẩm mục tiêu, thời hạn, nhánh, thất bại, phần thưởng và nhiệm vụ tiếp. Kiểm nhận, từ chối, làm một phần, đủ mục tiêu, chờ trả, đã nhận thưởng, hủy và nhận lại theo thiết kế.</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Trường hợp</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Điểm phải đối chiếu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Đánh quái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Loại, map, quyền hạ, khoảng cách và bộ đếm</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Thu thập</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ID, số lượng, nguồn, khóa và tiêu hao khi trả</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Hội thoại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Thứ tự, lựa chọn, nhánh và điều kiện đổi câu</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Hộ tống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 hoặc xe, bám theo, chết, thời gian và cửa map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Nhiệm vụ đội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Chủ nhiệm vụ, người được tính và quyền thưởng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Nhiệm vụ lặp</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Số lượt, ngày server, reset và cooldown</w:t>
            </w:r>
          </w:p>
        </w:tc>
      </w:tr>
    </w:tbl>
    <w:p>
      <w:pPr>
        <w:spacing w:after="20"/>
      </w:pPr>
    </w:p>
    <w:p>
      <w:r>
        <w:t>Thử đầy nhật ký, túi đầy, thiếu món, nộp sai món cùng tên, quái bị tranh, chết hoặc relog giữa bước, đóng cửa sổ đúng lúc trả. Mạng chậm khi nhận thưởng phải đọc trạng thái server trước retry; không chỉ kiểm nút đã mất.</w:t>
      </w:r>
    </w:p>
    <w:p>
      <w:r>
        <w:t>Kiểm cả nội dung văn bản: tên người, mục tiêu, bản đồ, điều kiện và phần thưởng trong mô tả có khớp thực hiện không. Mô tả sai là lỗi nội dung ngay cả khi nhiệm vụ vẫn hoàn thành được. Nếu thiết kế và game mâu thuẫn, mở vấn đề xác minh rule, không tự chọn nguồn thuận tiện để pass.</w:t>
      </w:r>
    </w:p>
    <w:p>
      <w:r>
        <w:br w:type="page"/>
      </w:r>
    </w:p>
    <w:p>
      <w:pPr>
        <w:pStyle w:val="Heading1"/>
      </w:pPr>
      <w:r>
        <w:t>13 Từng vật phẩm trang bị và ô hành trang</w:t>
      </w:r>
    </w:p>
    <w:p>
      <w:r>
        <w:t>Mỗi item ID có bản ghi nguồn nhận, icon, tên, màu, loại, mô tả, điều kiện dùng, thuộc tính, số lượng, stack, hạn và khóa. Theo dõi toàn vòng đời nhận, giữ, dùng, trang bị, chuyển, bán, vứt, hết hạn hoặc bị tiêu hao. Món trùng tên nhưng khác ID được kiểm riêng.</w:t>
      </w:r>
    </w:p>
    <w:p>
      <w:r>
        <w:t>Mỗi ô trang bị cần thử món hợp lệ, sai loại, thiếu cấp, thiếu điều kiện và thay món khi túi đầy. Đối chiếu chỉ số trước sau, hình trên nhân vật, hiệu ứng bộ, độ bền, hỏng và sửa. Tháo hoặc đổi liên tục không được cộng thuộc tính nhiều lần ngoài thiết kế.</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Hành vi nhỏ</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 ca cần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Tách gộp</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Một món, đủ stack, vượt stack, giữ khóa và hạn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Sắp túi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Theo bộ lọc, đồ mới nhận, ô khóa, kéo khi đang nhận đồ</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Dùng</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Đủ thiếu điều kiện, cooldown, nhiều lượt và bấm lặp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Vứt hoặc bán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Xác nhận, hủy, đồ quý, đồ nhiệm vụ và đồ khóa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Gửi rút</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Kho đầy, loại kho, giới hạn, đóng cửa sổ và relog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Hết hạn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Trước, đúng, sau thời điểm; đang mặc hoặc đang giao dịch</w:t>
            </w:r>
          </w:p>
        </w:tc>
      </w:tr>
    </w:tbl>
    <w:p>
      <w:pPr>
        <w:spacing w:after="20"/>
      </w:pPr>
    </w:p>
    <w:p>
      <w:r>
        <w:t>Tạo chính sách giữ đồ theo mục tiêu. Ưu tiên bảo toàn đồ chưa hiểu, đồ nhiệm vụ, nguyên liệu chặng tới và phương án quay về. Bán rác là hành vi có kiểm chứng tiền và số lượng, không phải thao tác dọn tùy ý.</w:t>
      </w:r>
    </w:p>
    <w:p>
      <w:r>
        <w:t>Phần mô tả phải so với hiệu quả thật: thuốc hồi bao nhiêu, đồ cộng gì, vật phẩm mở gì, hạn tính theo đâu. Phần hiệu ứng ngẫu nhiên cần đặc tả và đánh giá mẫu; một lần không nhận đồ hiếm không đủ là lỗi.</w:t>
      </w:r>
    </w:p>
    <w:p>
      <w:r>
        <w:br w:type="page"/>
      </w:r>
    </w:p>
    <w:p>
      <w:pPr>
        <w:pStyle w:val="Heading1"/>
      </w:pPr>
      <w:r>
        <w:t>14 Nghề chế tạo và hoạt động khi rời mạng</w:t>
      </w:r>
    </w:p>
    <w:p>
      <w:r>
        <w:t>Khảo sát kỹ năng sống, khai thác, hợp thành, tách đồ, nâng cấp, luyện đơn và cơ chế offline nếu bản game có. Mỗi nghề cần biết cách học, dụng cụ, điểm hoạt động, cấp nghề, chi phí, thời gian, đầu ra và các điều kiện bị chặn.</w:t>
      </w:r>
    </w:p>
    <w:p>
      <w:r>
        <w:t>Khai thác kiểm điểm tài nguyên hợp lệ, tài nguyên đang bị chiếm, dụng cụ hỏng hoặc thiếu, bị đánh giữa thao tác, túi đầy, tăng cấp nghề và spawn lại. Chế tạo kiểm nguyên liệu đúng ID và chất lượng, khóa, số lượng, tiền, công thức và sản phẩm.</w:t>
      </w:r>
    </w:p>
    <w:tbl>
      <w:tblPr>
        <w:tblW w:type="auto" w:w="0"/>
        <w:tblLayout w:type="fixed"/>
        <w:tblLook w:firstColumn="1" w:firstRow="1" w:lastColumn="0" w:lastRow="0" w:noHBand="0" w:noVBand="1" w:val="04A0"/>
      </w:tblPr>
      <w:tblGrid>
        <w:gridCol w:w="1860"/>
        <w:gridCol w:w="3721"/>
        <w:gridCol w:w="4211"/>
      </w:tblGrid>
      <w:tr>
        <w:trPr>
          <w:cantSplit/>
          <w:tblHeader/>
        </w:trPr>
        <w:tc>
          <w:tcPr>
            <w:tcW w:type="dxa" w:w="1860"/>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Luồng</w:t>
            </w:r>
          </w:p>
        </w:tc>
        <w:tc>
          <w:tcPr>
            <w:tcW w:type="dxa" w:w="372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Kiểm trước</w:t>
            </w:r>
          </w:p>
        </w:tc>
        <w:tc>
          <w:tcPr>
            <w:tcW w:type="dxa" w:w="4211"/>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Kiểm sau</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Chế tạo</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Đủ thiếu nguyên liệu và ô chứa</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tạo, thuộc tính và tổng tiêu hao</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Nâng cấp</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Cấp hiện tại, điều kiện và phí</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Thành bại, giữ mất món và chỉ số</w:t>
            </w:r>
          </w:p>
        </w:tc>
      </w:tr>
      <w:tr>
        <w:trPr>
          <w:cantSplit/>
        </w:trPr>
        <w:tc>
          <w:tcPr>
            <w:tcW w:type="dxa" w:w="18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Tách đồ</w:t>
            </w:r>
          </w:p>
        </w:tc>
        <w:tc>
          <w:tcPr>
            <w:tcW w:type="dxa" w:w="372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loại, khóa và xác nhận</w:t>
            </w:r>
          </w:p>
        </w:tc>
        <w:tc>
          <w:tcPr>
            <w:tcW w:type="dxa" w:w="421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Sản phẩm trả và món bị xóa</w:t>
            </w:r>
          </w:p>
        </w:tc>
      </w:tr>
      <w:tr>
        <w:trPr>
          <w:cantSplit/>
        </w:trPr>
        <w:tc>
          <w:tcPr>
            <w:tcW w:type="dxa" w:w="1860"/>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Luyện hoặc offline</w:t>
            </w:r>
          </w:p>
        </w:tc>
        <w:tc>
          <w:tcPr>
            <w:tcW w:type="dxa" w:w="372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nguyên liệu và giờ server</w:t>
            </w:r>
          </w:p>
        </w:tc>
        <w:tc>
          <w:tcPr>
            <w:tcW w:type="dxa" w:w="4211"/>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gian tính, sản phẩm và nhận lặp</w:t>
            </w:r>
          </w:p>
        </w:tc>
      </w:tr>
    </w:tbl>
    <w:p>
      <w:pPr>
        <w:spacing w:after="20"/>
      </w:pPr>
    </w:p>
    <w:p>
      <w:r>
        <w:t>Với cơ chế xác suất, kiểm tính đúng của mỗi kết quả trước khi đánh giá tỷ lệ. Kế hoạch tỷ lệ phải chọn trước giả thuyết, sai số, cỡ mẫu và nguồn xác suất; không gom mọi công thức vào một tỷ lệ chung.</w:t>
      </w:r>
    </w:p>
    <w:p>
      <w:r>
        <w:t>Tool cần biết làm nghề có phục vụ mục tiêu đang chơi không: kiếm tiền, tạo đồ hoặc lấy nguyên liệu. Quyết định làm phải xét chi phí cơ hội và ngân sách, không lặp sản xuất chỉ vì nút còn bấm được.</w:t>
      </w:r>
    </w:p>
    <w:p>
      <w:r>
        <w:t>Đóng game, đổi nhân vật, relog hoặc server reset trong lúc offline phải kiểm tiến trình và quyền nhận ở đúng nhân vật. Lấy thời gian server làm căn cứ nếu đó là thiết kế; thay đồng hồ máy không được tự tạo phần thưởng sai. [R3][R10]</w:t>
      </w:r>
    </w:p>
    <w:p>
      <w:r>
        <w:br w:type="page"/>
      </w:r>
    </w:p>
    <w:p>
      <w:pPr>
        <w:pStyle w:val="Heading1"/>
      </w:pPr>
      <w:r>
        <w:t>15 Tiền tệ buôn bán và chuyển tài sản</w:t>
      </w:r>
    </w:p>
    <w:p>
      <w:r>
        <w:t>Kiểm mọi nguồn tạo tiền, tiêu tiền, đổi loại tiền, mua NPC, bán đồ, giao dịch, thư, chợ và kho hiện diện. Mỗi thao tác có sổ tài sản trước sau, phí, người hưởng, trạng thái commit và kết quả sau relog. Tổng tài sản hai bên phải khớp quy tắc tạo hoặc tiêu của server.</w:t>
      </w:r>
    </w:p>
    <w:p>
      <w:r>
        <w:t>Bào Thương là một ví dụ cần chơi trọn vòng nếu có: chọn phương tiện, thuê, kiểm sức chở, chọn hàng, mua, chọn điểm bán, đi tuyến, bán và tính lãi sau phí. Kiểm cả quá tải, thiếu tiền, hàng còn khi thoát, khóa dịch chuyển và nhiệm vụ vận chuyển liên quan. Không coi chỉ mở shop là đã hiểu buôn bán. [R2]</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Tình huống giao dịch</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Điều cần kiểm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Hai bên xác nhận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đối tượng, món, số lượng, tiền và phí</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đề nghị</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Xác nhận cũ có bị hủy theo quy tắc không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Mất mạng khi chốt</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Thành công hoặc hoàn tác nhất quán; không nhân đôi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Hàng khóa hoặc hết hạn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Chặn đúng ở thời điểm xác nhận cuối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Chợ và quầy</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Đăng, phí, rút, mua đồng thời và nhận tiền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Thư</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nhận, phí, đính kèm, hết hạn, túi đầy và nhận lặp</w:t>
            </w:r>
          </w:p>
        </w:tc>
      </w:tr>
    </w:tbl>
    <w:p>
      <w:pPr>
        <w:spacing w:after="20"/>
      </w:pPr>
    </w:p>
    <w:p>
      <w:r>
        <w:t>Giá lớn, số lượng biên và làm tròn phải có phép kiểm. Tooltip giá và số tiền thực trừ phải khớp. Khi mở nhiều cửa sổ hoặc hai client thử cùng tiêu một món, server cần giữ đúng quy tắc tài sản; thao tác chỉ dùng giao diện hợp lệ trong môi trường thử.</w:t>
      </w:r>
    </w:p>
    <w:p>
      <w:r>
        <w:t>Phần tiền thật, nếu thuộc phạm vi, dùng sandbox hoặc cơ chế thử do đội game cấp. Không đưa tự nạp thật vào vòng người chơi mặc định.</w:t>
      </w:r>
    </w:p>
    <w:p>
      <w:r>
        <w:br w:type="page"/>
      </w:r>
    </w:p>
    <w:p>
      <w:pPr>
        <w:pStyle w:val="Heading1"/>
      </w:pPr>
      <w:r>
        <w:t>16 Giao tiếp quan hệ và tổ đội</w:t>
      </w:r>
    </w:p>
    <w:p>
      <w:r>
        <w:t>Hành vi người chơi gồm đọc chat, hỏi hoặc trả lời trong nhóm thử, thêm bạn, chặn, xem thông tin, mời đội và phối hợp. Dùng tài khoản thử làm đối tác cho các kịch bản; kế hoạch không yêu cầu tool tự gửi tin tới người chơi thật ngoài phạm vi được giao.</w:t>
      </w:r>
    </w:p>
    <w:p>
      <w:r>
        <w:t>Kiểm từng kênh chat, quyền gửi, người nhận, tiếng Việt, ký tự, độ dài, giới hạn, lịch sử, link đồ hoặc tọa độ nếu có. Kiểm bạn bè online, offline, đổi tên, xóa bạn, chặn và bỏ chặn; trạng thái trên hai phía phải phù hợp.</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Cơ chế</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Vòng đời cần thực hiện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Tổ đội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Mời hoặc xin, vào, từ chối, đổi trưởng, rời, loại và tan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Chia lợi ích</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EXP, đồ, khoảng cách, map, quyền hạ và thời điểm tham gia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Sư đồ</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nhận, tiến triển, thưởng, giới hạn và chấm dứt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Kết hôn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vật phẩm, xác nhận hai phía, lợi ích và chấm dứt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Riêng tư</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ngoài, người bị chặn, thông tin hiển thị và lời mời</w:t>
            </w:r>
          </w:p>
        </w:tc>
      </w:tr>
    </w:tbl>
    <w:p>
      <w:pPr>
        <w:spacing w:after="20"/>
      </w:pPr>
    </w:p>
    <w:p>
      <w:r>
        <w:t>Sư đồ và kết hôn là mục khảo sát theo tài liệu tham chiếu; chỉ dùng quy tắc đã kiểm trên bản game. Quan hệ phải có kết quả hai phía và sau relog, không chỉ xem thông báo thành công ở phía gửi. [R8][R9]</w:t>
      </w:r>
    </w:p>
    <w:p>
      <w:r>
        <w:t>Kịch bản tổ đội cần khác cấp, khác map hoặc tầng, thành viên chết, người mới vào giữa trận, người rời trước thưởng và trưởng offline. Khi đang đánh boss mà vai thay đổi, tool phải giữ đúng phối hợp và kiểm thưởng, không tiếp tục dùng quyền cũ.</w:t>
      </w:r>
    </w:p>
    <w:p>
      <w:r>
        <w:br w:type="page"/>
      </w:r>
    </w:p>
    <w:p>
      <w:pPr>
        <w:pStyle w:val="Heading1"/>
      </w:pPr>
      <w:r>
        <w:t>17 Bang lãnh địa thành thị và tài sản tổ chức</w:t>
      </w:r>
    </w:p>
    <w:p>
      <w:r>
        <w:t>Xác minh cấu trúc tổ chức thực tế và tên gọi. Bang, lãnh địa và thành thị có thể liên quan nhưng không tự động đồng nghĩa. Lập bảng thành viên, vai trò, quyền hành, tài sản chung, công trình, hoạt động và điều kiện phát triển cho từng cấu trúc có trong build.</w:t>
      </w:r>
    </w:p>
    <w:p>
      <w:r>
        <w:t>Cần các nhân vật chủ, quản lý, thành viên, người ngoài, người offline và ứng viên. Dùng ít nhất hai tổ chức thử khi cần đối đầu. Số tài khoản và thiết bị đủ cho tình huống đồng thời phải được tính sau khi chốt cơ chế; không mặc định bốn nhân vật đủ cho mọi bài test.</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Luồng</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Những chi tiết cần kiểm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Tạo</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tên, phí, hủy, bấm lặp và kết quả sau relog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Quản trị</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Mời, duyệt, loại, chuyển chủ, hạ quyền và nhật ký</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Thành viên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Vào, offline, rời, chờ gia nhập lại và quyền lợi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Tài sản chung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Cống hiến, kho, chi tiêu, quyền rút và người hưởng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Xây dựng</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nguyên liệu, thời gian, cấp và lợi ích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Đối đầu</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Đăng ký, map, công trình, tính điểm, thắng thua và thưởng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Kết thúc</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Giải thể, tài sản còn, công việc đang dở và người offline</w:t>
            </w:r>
          </w:p>
        </w:tc>
      </w:tr>
    </w:tbl>
    <w:p>
      <w:pPr>
        <w:spacing w:after="20"/>
      </w:pPr>
    </w:p>
    <w:p>
      <w:r>
        <w:t>Kiểm quyền tại lúc xác nhận cuối: người đang mở cửa sổ quản lý bị hạ quyền phải được xử lý đúng. Hai người cùng duyệt khi gần đầy, cùng tiêu tài sản hoặc đổi vai giữa hoạt động là các ca bắt buộc theo mức rủi ro.</w:t>
      </w:r>
    </w:p>
    <w:p>
      <w:r>
        <w:t>Mỗi lợi ích bang cần kiểm từ người có và không có quyền, trước sau nâng cấp, rời bang và relog. Không chỉ lập bang rồi đánh dấu xong hệ thống tổ chức.</w:t>
      </w:r>
    </w:p>
    <w:p>
      <w:r>
        <w:br w:type="page"/>
      </w:r>
    </w:p>
    <w:p>
      <w:pPr>
        <w:pStyle w:val="Heading1"/>
      </w:pPr>
      <w:r>
        <w:t>18 Thú cưỡi thần thú và các hệ thống phụ trợ</w:t>
      </w:r>
    </w:p>
    <w:p>
      <w:r>
        <w:t>Tách thú cưỡi, triệu hồi chiến đấu, thần thú, hồn phách, biến thể và ngoại hình theo đúng cấu trúc của build. Không gộp mọi thứ thành pet. Với từng hệ thống, ghi nguồn nhận, điều kiện dùng, slot, trạng thái kích hoạt, cấp, thuộc tính, kỹ năng, chi phí và giới hạn.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Hành vi</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 phép kiểm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hoặc mở</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loại, hệ, điều kiện và số lần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Kích hoạt hoặc cưỡi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Hình, tốc độ, chỉ số, map cấm và thao tác lúc đánh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hoặc thu hồi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Tháo tác dụng cũ, giữ đồ và không cộng dồn sai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Nuôi hoặc nâng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Nguyên liệu, chi phí, cấp, kết quả và thất bại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Kỹ năng hoặc cộng hưởng</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tổ hợp, loại mục tiêu và hiệu quả thực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Gián đoạn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Chết, đổi map, rời đội, relog, offline và hết hạn</w:t>
            </w:r>
          </w:p>
        </w:tc>
      </w:tr>
    </w:tbl>
    <w:p>
      <w:pPr>
        <w:spacing w:after="20"/>
      </w:pPr>
    </w:p>
    <w:p>
      <w:r>
        <w:t>Nếu có hồn phách hoặc hệ thống sưu tập tương tự, kiểm mỗi loại, cấp, quy tắc kết hợp và nguồn tăng chỉ số. Tư liệu Thần Thú của VNG cho thấy đây có thể là một hệ phát triển riêng; phải khảo sát sự hiện diện và công thức của server đang dùng. Không đưa giá hay công thức VNG vào tool khi chưa xác minh. [R4]</w:t>
      </w:r>
    </w:p>
    <w:p>
      <w:r>
        <w:t>Người chơi cần lựa chọn phụ trợ theo mục tiêu. Đi xa có thể ưu tiên khả năng di chuyển; chiến đấu có thể ưu tiên sống sót hoặc sát thương theo rule. Quyết định phải giải thích được bằng chỉ số và hiệu quả đo, không lựa chọn chỉ theo tên hoặc hình đẹp.</w:t>
      </w:r>
    </w:p>
    <w:p>
      <w:r>
        <w:t>Sau thay đổi nguồn cộng, kiểm các chỉ số và hành vi liên quan trong cả solo, đội, map đặc biệt và trạng thái sau chết. Theo dõi tài sản phụ trợ như tài sản khác để tránh mất hoặc nhân đôi.</w:t>
      </w:r>
    </w:p>
    <w:p>
      <w:r>
        <w:br w:type="page"/>
      </w:r>
    </w:p>
    <w:p>
      <w:pPr>
        <w:pStyle w:val="Heading1"/>
      </w:pPr>
      <w:r>
        <w:t>19 Boss phó bản hoạt động và đối đầu</w:t>
      </w:r>
    </w:p>
    <w:p>
      <w:r>
        <w:t>Lập sổ mọi nội dung luôn mở, có lịch, có đăng ký, khóa theo nhiệm vụ, sự kiện và mùa. Mỗi hoạt động có đường vào, điều kiện, vé, đội, số lượt, các phase, thành bại, phần thưởng và thời điểm reset. Lịch dựa giờ server đã xác minh.</w:t>
      </w:r>
    </w:p>
    <w:p>
      <w:r>
        <w:t>Người chơi phải chuẩn bị đúng đồ, thuốc, kỹ năng, đội và thời gian; tới cửa, tham gia, hiểu cơ chế, làm mục tiêu, xử lý thất bại và nhận thưởng. Hoạt động có boss cần biết tín hiệu, mục tiêu ưu tiên, vùng nguy hiểm, điều kiện chuyển phase và quy tắc đóng góp.</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Giai đoạn</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Các trạng thái phải thử</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Trước tham gia</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Chưa mở, thiếu cấp, thiếu vé, thiếu đội và hết lượt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Trong phiên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Vào muộn, chết, rời map, đổi trưởng, mất mạng và hết giờ</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Kết quả</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Thắng, thua, hòa, thiếu điều kiện thưởng và túi đầy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Sau phiên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lại, tái nhập, instance mới, reset ngày tuần hoặc mùa</w:t>
            </w:r>
          </w:p>
        </w:tc>
      </w:tr>
    </w:tbl>
    <w:p>
      <w:pPr>
        <w:spacing w:after="20"/>
      </w:pPr>
    </w:p>
    <w:p>
      <w:r>
        <w:t>PK và chiến trường cần kiểm từng chế độ, quan hệ phe, vùng an toàn, biên vùng, đòn diện rộng, điểm hình phạt, bảo vệ hồi sinh, điểm trận và xếp hạng. Không áp một quy tắc PvP cho toàn thế giới.</w:t>
      </w:r>
    </w:p>
    <w:p>
      <w:r>
        <w:t>Các nội dung như Vạn Tiên Trận hoặc hoạt động đặc trưng được thêm theo danh mục thực. Không sao chép lịch cũ làm lịch chạy của Android. Một hoạt động chưa đến lịch được ghi chưa thực thi và có phiên chờ; không tính pass từ việc không phát hiện lỗi.</w:t>
      </w:r>
    </w:p>
    <w:p>
      <w:r>
        <w:br w:type="page"/>
      </w:r>
    </w:p>
    <w:p>
      <w:pPr>
        <w:pStyle w:val="Heading1"/>
      </w:pPr>
      <w:r>
        <w:t>20 Trần cấp hậu kỳ và người chơi quay lại</w:t>
      </w:r>
    </w:p>
    <w:p>
      <w:r>
        <w:t>Hệ thống cần xác định mọi trần phát triển của server: cấp cơ bản, cấp kỹ năng, nghề, trang bị, thú, công trình và các chu kỳ chuyển trạng thái nếu có. Mỗi trần có hành vi nhận thêm tài nguyên, thông báo, đổi lớp tiến trình và điều kiện mở nội dung tiếp theo.</w:t>
      </w:r>
    </w:p>
    <w:p>
      <w:r>
        <w:t>Kiểm EXP dư, điểm dư, thưởng đã nhận, giới hạn số và nguồn tài nguyên không còn tác dụng. Khi chuyển sinh, độ kiếp hoặc cơ chế tương đương, đối chiếu cấp, chỉ số, skill, quest, map mở, đồ được dùng và khả năng train sau chuyển.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Mục tiêu dài hạn</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Việc phải kiểm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Hoàn thiện nhân vật</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Nhánh kỹ năng, bộ đồ và nguồn tăng chồng nhau</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Thành tựu hoặc sưu tập</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Đếm, mốc, nhận thưởng, thiếu mục và nhận lặp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Danh hiệu</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trang bị danh hiệu, thuộc tính và hết hạn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Xếp hạng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Cập nhật, đồng điểm, đổi tên, chốt và phần thưởng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Mùa</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Mốc mở đóng, giữ hoặc reset dữ liệu đúng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quay lại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Offline, thư, nhiệm vụ cũ, quà trở lại và cập nhật</w:t>
            </w:r>
          </w:p>
        </w:tc>
      </w:tr>
    </w:tbl>
    <w:p>
      <w:pPr>
        <w:spacing w:after="20"/>
      </w:pPr>
    </w:p>
    <w:p>
      <w:r>
        <w:t>Nhân vật nghỉ dài rồi quay lại phải được chơi như một persona riêng: đọc phần thay đổi, kiểm đồ hết hạn, nhận tiến trình offline, cập nhật build và khôi phục mục tiêu. Hành trình bắt đầu mới không thay được ca này.</w:t>
      </w:r>
    </w:p>
    <w:p>
      <w:r>
        <w:t>Nếu chuyển server thuộc phạm vi, kiểm danh tính, tên trùng, quan hệ, tài sản, quest, tổ chức và bảng xếp hạng theo đặc tả. Chỉ thực hiện trên dữ liệu thử có khả năng đối chiếu trước sau.</w:t>
      </w:r>
    </w:p>
    <w:p>
      <w:r>
        <w:br w:type="page"/>
      </w:r>
    </w:p>
    <w:p>
      <w:pPr>
        <w:pStyle w:val="Heading1"/>
      </w:pPr>
      <w:r>
        <w:t>21 Hình ảnh âm thanh câu chữ và thiết lập</w:t>
      </w:r>
    </w:p>
    <w:p>
      <w:r>
        <w:t>Mỗi thứ người chơi nhìn hoặc nghe đều thuộc phạm vi: model, animation, sprite, hướng quay, trang phục, vũ khí, hit effect, icon, chữ, tooltip, số đếm, nền tải, nhạc, âm kỹ năng và tín hiệu cảnh báo. Đối chiếu đúng đối tượng, thời điểm và trạng thái.</w:t>
      </w:r>
    </w:p>
    <w:p>
      <w:r>
        <w:t>Kiểm các màn trên cấu hình được hỗ trợ, tên dài, nhiều buff, nhiều người, danh sách dài và popup chồng. Bao gồm chạm xuyên popup, chữ bị cắt, nút không có phản hồi, màu khó đọc, icon sai, tiếng Việt thiếu dấu và chuỗi mã nội bộ lộ ra.</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Nhóm</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Phép kiểm theo trải nghiệm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Animation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Đứng, chạy, đánh, trúng, chết và hồi sinh nối đúng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Âm thanh</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cảnh, không lặp bất thường, mute và âm lượng được giữ</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Mô tả</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điều kiện, công dụng, chi phí và thưởng khớp thực tế</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Thiết lập auto</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Nhặt đồ, thuốc, kỹ năng, phạm vi và bộ lọc thực sự có tác dụng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Giao diện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hướng, cuộn, sắp xếp, xác nhận, hủy và quyền truy cập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Tương thích</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 phân giải, scale, FPS, chất lượng ảnh và phiên LD</w:t>
            </w:r>
          </w:p>
        </w:tc>
      </w:tr>
    </w:tbl>
    <w:p>
      <w:pPr>
        <w:spacing w:after="20"/>
      </w:pPr>
    </w:p>
    <w:p>
      <w:r>
        <w:t>Tách lỗi thẩm mỹ, lỗi nội dung, lỗi khả dụng và cảm nhận cân bằng. Trải nghiệm khó hiểu phải có tình huống cụ thể: người chơi không biết vì sao không nhận được quest, không tìm thấy cửa hoặc không hiểu giá bị trừ. Chỉ ra bằng chứng và cải thiện mong đợi, không báo chung là xấu hoặc khó chơi.</w:t>
      </w:r>
    </w:p>
    <w:p>
      <w:r>
        <w:t>Thay cài đặt phải kiểm tác dụng ngay và sau relog, xem lưu theo tài khoản, nhân vật hay thiết bị. Camera và UI đổi có thể làm hiệu chuẩn tool hết giá trị; phải tách lỗi nhận diện tool với lỗi của game.</w:t>
      </w:r>
    </w:p>
    <w:p>
      <w:r>
        <w:br w:type="page"/>
      </w:r>
    </w:p>
    <w:p>
      <w:pPr>
        <w:pStyle w:val="Heading1"/>
      </w:pPr>
      <w:r>
        <w:t>22 Mất mạng lưu trạng thái và đồng thời</w:t>
      </w:r>
    </w:p>
    <w:p>
      <w:r>
        <w:t>Mỗi hành vi ghi dữ liệu phải được thử khi gián đoạn ở trước gửi, đang chờ và sau server xử lý nhưng trước client nhận kết quả. Phân biệt giao dịch thất bại, thành công và chưa rõ kết quả. Trường hợp chưa rõ phải đọc lại trước retry.</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Dữ liệu</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Những gì phải giữ đúng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Vị trí</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 tầng, spawn, hướng, trạng thái sống và phục hồi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Tiến trình</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Cấp, EXP, điểm, skill, quest, bộ đếm và mốc thưởng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Tài sản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Tiền, đồ, kho, thư, giao dịch, chế tạo và vật phẩm khóa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Xã hội</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Đội, bang, quyền, quan hệ và trạng thái online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gian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Buff, cooldown, lượt, vé, offline và ngày nghiệp vụ</w:t>
            </w:r>
          </w:p>
        </w:tc>
      </w:tr>
    </w:tbl>
    <w:p>
      <w:pPr>
        <w:spacing w:after="20"/>
      </w:pPr>
    </w:p>
    <w:p>
      <w:r>
        <w:t>Thử app ra nền, mất focus, LD restart, client crash, mạng chậm, reconnect và bảo trì server trên môi trường thử. Hai client cùng tài khoản phải tuân thủ cơ chế đăng nhập của server; không để tool tiếp tục phát input dựa vào danh tính cũ.</w:t>
      </w:r>
    </w:p>
    <w:p>
      <w:r>
        <w:t>Các ca đồng thời gồm hai người tranh một món, hai quản lý duyệt slot cuối, đổi đồ sau khi đối tác xác nhận, hạ quyền khi người đó còn mở cửa sổ, nhận thưởng trên hai phiên và dùng một món ở hai luồng. Thực thi qua UI hợp lệ và log đối chiếu, không cần can thiệp trái giao thức.</w:t>
      </w:r>
    </w:p>
    <w:p>
      <w:r>
        <w:t>Sau reconnect, đọc mới toàn bộ dữ liệu liên quan thay vì tin bản cache. Lưu khác biệt trước sau và kết luận theo thiết kế. Những mất mát hoặc nhân đôi tài sản không được che bằng thao tác sửa dữ liệu thủ công mà không ghi lại.</w:t>
      </w:r>
    </w:p>
    <w:p>
      <w:r>
        <w:br w:type="page"/>
      </w:r>
    </w:p>
    <w:p>
      <w:pPr>
        <w:pStyle w:val="Heading1"/>
      </w:pPr>
      <w:r>
        <w:t>23 Kiểm các hệ thống khi kết hợp với nhau</w:t>
      </w:r>
    </w:p>
    <w:p>
      <w:r>
        <w:t>Nhiều lỗi chỉ xuất hiện khi người chơi làm việc này giữa lúc đang làm việc khác. Cần đồ thị phụ thuộc và ma trận tương tác theo rủi ro, bên cạnh ca độc lập. Phần tương tác chưa thử vẫn phải hiện trong báo cáo.</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Chuỗi kết hợp</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Điều cần xác minh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 rồi lên cấp lúc đang nhận đồ</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Điểm, EXP, đồ và mốc mở đều đúng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Buff rồi đổi bộ rồi chết</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Chỉ số và hiệu ứng được cộng gỡ đúng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 thu thập rồi gửi kho hoặc giao dịch</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vật phẩm, bộ đếm và trả quest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đầy rồi nhận thưởng rồi relog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mất hoặc nhận thêm ngoài rule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Cưỡi rồi qua cửa khi đang đánh</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Tốc độ, trạng thái, map và animation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Rời bang giữa hoạt động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tham gia, điểm và thưởng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Bán món rồi dùng từ thanh nhanh</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dùng dữ liệu item đã không còn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Mất mạng giữa đổi tiền hoặc chế tạo</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Một kết quả nghiệp vụ nhất quán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chất lượng ảnh tại vùng nghi lỗi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Phân biệt asset, camera và hiệu chuẩn tool</w:t>
            </w:r>
          </w:p>
        </w:tc>
      </w:tr>
    </w:tbl>
    <w:p>
      <w:pPr>
        <w:spacing w:after="20"/>
      </w:pPr>
    </w:p>
    <w:p>
      <w:r>
        <w:t>Chọn mọi tương tác tác động tài sản, quyền, tiến trình bắt buộc và thời gian làm nhóm ưu tiên. Các phần còn lại dùng phủ cặp hoặc tổ hợp có chọn lọc để tăng hiệu quả; đây là chiến lược giảm khối lượng, không phải chứng minh đã thử mọi tổ hợp.</w:t>
      </w:r>
    </w:p>
    <w:p>
      <w:r>
        <w:t>Thực hiện chuỗi theo hai chiều khi thứ tự có thể khác kết quả. Lưu lịch sử trạng thái, seed lựa chọn của phiên và thao tác để tái hiện. Với hoạt động ngẫu nhiên, ghi dữ liệu đầu vào và điều kiện đủ để tái kiểm, không hứa phát lại chính xác RNG nếu server không hỗ trợ.</w:t>
      </w:r>
    </w:p>
    <w:p>
      <w:r>
        <w:br w:type="page"/>
      </w:r>
    </w:p>
    <w:p>
      <w:pPr>
        <w:pStyle w:val="Heading1"/>
      </w:pPr>
      <w:r>
        <w:t>24 Căn cứ kết luận đúng sai</w:t>
      </w:r>
    </w:p>
    <w:p>
      <w:r>
        <w:t>Mỗi phép kiểm có oracle cụ thể. Thứ tự giải quyết là đặc tả đúng build, xác minh thực tế được duyệt, baseline đã biết đúng và quy tắc bất biến. Khi các nguồn mâu thuẫn, tạo đầu việc xác minh và giữ kết quả inconclusive cho phần liên quan.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Loại căn cứ</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Ví dụ kiểm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Thiết kế</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Phí học skill, thưởng quest, công thức và điều kiện vào</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Định lượng</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EXP, HP, tiền, số đồ, thời gian, lượt và chỉ số</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Bất biến</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mất hoặc nhân đôi ngoài rule; người ngoài không có quyền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Quan hệ</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Bật tắt cùng nguồn thuộc tính phải trả về trạng thái đúng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 hai phía</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Giao dịch, tổ đội, quan hệ, quyền và phần thưởng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Hình và âm chuẩn</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Asset đúng cảnh, animation và thông tin được duyệt</w:t>
            </w:r>
          </w:p>
        </w:tc>
      </w:tr>
    </w:tbl>
    <w:p>
      <w:pPr>
        <w:spacing w:after="20"/>
      </w:pPr>
    </w:p>
    <w:p>
      <w:r>
        <w:t>Kết quả gồm pass, fail, blocked, inconclusive, not_run và not_applicable có lý do. Fail cần phân loại lỗi game, tool, môi trường hoặc chưa rõ. Báo nghi vấn cân bằng hoặc trải nghiệm là nhóm riêng, có phép đo và tình huống.</w:t>
      </w:r>
    </w:p>
    <w:p>
      <w:r>
        <w:t>Bug phải có build, server, đối tượng, điều kiện, bước, kỳ vọng và nguồn kỳ vọng, thực tế, ảnh hoặc clip, trạng thái trước sau, tác động và kết quả tái hiện. Tọa độ là vị trí quan sát nếu chưa có chiếu chuẩn. Lỗi không liên tục vẫn có thể xác nhận khi bằng chứng đủ; không xóa chỉ vì quay lại chưa thấy.</w:t>
      </w:r>
    </w:p>
    <w:p>
      <w:r>
        <w:t>Severity theo tác động người chơi và tài sản; priority theo thứ tự xử lý. Diện tích vùng đen chỉ là tín hiệu. Sau dev sửa, chạy lại cùng điều kiện và các luồng phụ thuộc; đóng lỗi phải gắn build đã qua retest.</w:t>
      </w:r>
    </w:p>
    <w:p>
      <w:r>
        <w:br w:type="page"/>
      </w:r>
    </w:p>
    <w:p>
      <w:pPr>
        <w:pStyle w:val="Heading1"/>
      </w:pPr>
      <w:r>
        <w:t>25 Cơ chế kiểm soát bỏ sót</w:t>
      </w:r>
    </w:p>
    <w:p>
      <w:r>
        <w:t>Sổ kiểm kê gồm mọi object của build, hành vi có thể làm, trạng thái, nguồn rule, ca test, lần chạy và bằng chứng. Mỗi điểm mới phát hiện trong game tự tạo một bản ghi chưa khảo sát. Không được âm thầm bỏ qua nút không nhận diện, NPC chưa biết hoặc menu bị khóa.</w:t>
      </w:r>
    </w:p>
    <w:p>
      <w:r>
        <w:t>Quy trình đối chiếu gồm xuất danh mục nếu đội game cung cấp; duyệt UI từ các mức cấp và quyền; đi toàn bộ map và cửa; kiểm toàn bộ NPC; theo đồ thị quest và nguồn vật phẩm; so lại với hướng dẫn và log nội dung thực sự dùng. Các bản ghi không có đường tiếp cận cần owner và lý do.</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Báo cáo thiếu</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Phải trả lời được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Object chưa kiểm</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hoặc ID, xuất hiện ở đâu, cần điều kiện gì</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Rule chưa rõ</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Câu hỏi, nguồn đang mâu thuẫn và người xác nhận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Nhánh chưa vào</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Vì cấp, quyền, lịch, vật phẩm hay chưa có đường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Tổ hợp chưa thử</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Rủi ro, cách chọn và kế hoạch thực thi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Ảnh map còn thiếu</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Vị trí, diện tích, che khuất hoặc không tiếp cận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Bản cập nhật</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Thêm, đổi, mất và test nào cần chạy lại</w:t>
            </w:r>
          </w:p>
        </w:tc>
      </w:tr>
    </w:tbl>
    <w:p>
      <w:pPr>
        <w:spacing w:after="20"/>
      </w:pPr>
    </w:p>
    <w:p>
      <w:r>
        <w:t>Một tỷ lệ bao phủ luôn nêu mẫu số, build, nguồn mẫu số và phần loại trừ. Đạt 100% một danh mục chỉ chứng minh hoàn thành danh mục đó. Chưa có manifest đầy đủ thì dùng số lượng tuyệt đối và trạng thái đang khám phá.</w:t>
      </w:r>
    </w:p>
    <w:p>
      <w:r>
        <w:t>Điều kiện kết thúc gồm danh mục build được đối chiếu và chốt; mọi điểm có kết quả hoặc loại trừ được duyệt; không còn unknown không có người xử lý; các hành trình và nhóm tương tác trọng yếu đã chạy; phần chưa thể thử có quyết định cụ thể. Không có cơ sở cam kết không còn bất kỳ lỗi nào trong game chỉ từ kế hoạch.</w:t>
      </w:r>
    </w:p>
    <w:p>
      <w:r>
        <w:br w:type="page"/>
      </w:r>
    </w:p>
    <w:p>
      <w:pPr>
        <w:pStyle w:val="Heading1"/>
      </w:pPr>
      <w:r>
        <w:t>26 Phát triển tool thành hệ thống chơi và kiểm</w:t>
      </w:r>
    </w:p>
    <w:p>
      <w:r>
        <w:t>Giữ nhánh dò LD, điều khiển, khảo sát map, SQLite và bằng chứng làm nền. Bổ sung quan sát nghiệp vụ, bộ nhớ, lập mục tiêu, điều phối hành động và đánh giá đúng sai. Mỗi thiết bị chỉ có một chủ input, nhưng nhiều thiết bị thử có thể phối hợp qua bộ điều phối kịch bản.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Thành phần mới</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Trách nhiệm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GameState và Observer</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Đọc danh tính, vị trí, cấp, skill, quái, đồ, quest, UI và độ mới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Knowledge và Discovery</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Rule có nguồn, danh mục build, đối tượng lạ và phần thiếu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PlayerMemory và GoalPlanner</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Mục tiêu, kinh nghiệm tuyến và bãi, ngân sách, lý do quyết định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ActionExecutor</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Hành động định nghĩa sẵn, tiền hậu điều kiện, khóa input và hủy</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Các bộ thực thi</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 quest, túi đồ, điểm, skill, nghề, kinh tế, xã hội và hoạt động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TestOracle và Recorder</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Đối chiếu, tài sản, sự kiện, bằng chứng, coverage và bug</w:t>
            </w:r>
          </w:p>
        </w:tc>
      </w:tr>
    </w:tbl>
    <w:p>
      <w:pPr>
        <w:spacing w:after="20"/>
      </w:pPr>
    </w:p>
    <w:p>
      <w:r>
        <w:t>Hai JSON vị trí của tool hiện tại chưa cung cấp toàn bộ GameState cần thiết. Ưu tiên telemetry nghiệp vụ được đội game cung cấp; dùng OCR hoặc template khi cần, có confidence và kiểm chéo. Trường thiếu giữ unknown, không điền bằng suy đoán.</w:t>
      </w:r>
    </w:p>
    <w:p>
      <w:r>
        <w:t>LLM hỗ trợ hiểu mục tiêu và phân tích tình huống, chỉ chọn trong tập hành động và rule có ràng buộc. Hành vi ghi tài sản phải reconciliation khi chưa rõ kết quả. Checkpoint sau crash chỉ là ý định cũ; luôn đọc trạng thái game trước khi tiếp tục.</w:t>
      </w:r>
    </w:p>
    <w:p>
      <w:r>
        <w:t>GUI cần hiện nhân vật đang làm gì, vì sao, chờ điều gì, đã biết và chưa biết gì, phần còn thiếu, ngân sách và quyền pause. Dashboard phải cho tra từ object tới rule, case, run và evidence; không chỉ hiện số lỗi.</w:t>
      </w:r>
    </w:p>
    <w:p>
      <w:r>
        <w:br w:type="page"/>
      </w:r>
    </w:p>
    <w:p>
      <w:pPr>
        <w:pStyle w:val="Heading1"/>
      </w:pPr>
      <w:r>
        <w:t>27 Lộ trình thực hiện và điều kiện nghiệm thu</w:t>
      </w:r>
    </w:p>
    <w:p>
      <w:r>
        <w:t>Đội đề xuất gồm người phụ trách cơ chế Phong Thần, kỹ sư tự động hóa, tester hành trình và đầu mối đội game. Đây là vai trò cần bố trí, không phải người đã được huy động. Chỉ chốt lịch toàn bộ sau khi đếm nội dung và đo tốc độ pilot.</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Giai đoạn</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Đầu ra phải chứng minh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Khảo sát build</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Manifest, rule, Lmax, hệ, tài khoản, lịch và dữ liệu thử</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Quan sát và map</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Đọc đúng, dừng đúng, hiệu chuẩn, bằng chứng và vùng thiếu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chơi tân thủ</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Tự nhận quest, train, nhặt, đổi đồ, tiếp tế và trả thưởng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Chơi có quyết định</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bãi, skill, điểm, ngân sách và xử lý bế tắc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Mở rộng hệ thống</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Nghề, kinh tế, quan hệ, tổ chức, hoạt động và hậu kỳ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Bao phủ và hồi quy</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Đối chiếu manifest, kiểm tổ hợp, chạy bền và retest</w:t>
            </w:r>
          </w:p>
        </w:tc>
      </w:tr>
    </w:tbl>
    <w:p>
      <w:pPr>
        <w:spacing w:after="20"/>
      </w:pPr>
    </w:p>
    <w:p>
      <w:r>
        <w:t>Tiêu chí người chơi là đạt mục tiêu bằng hành vi hợp lệ, giải thích được quyết định, biết phục hồi và lưu đúng dữ liệu. Tiêu chí kiểm thử là có oracle và bằng chứng cho mọi assertion bắt buộc. Hai tiêu chí phải đạt độc lập: chơi xong chưa đồng nghĩa đã kiểm mọi nhánh.</w:t>
      </w:r>
    </w:p>
    <w:p>
      <w:r>
        <w:t>Ước lượng 9 tuần của bản trước chỉ phù hợp để xem xét MVP hạn chế sau pilot, không phải cam kết bao phủ đầy đủ yêu cầu mở rộng này. Khối lượng dự tính từ tổng object, hành vi, nhánh, số profile và thời gian lượt chơi cùng lịch hoạt động; thêm thời gian xác minh rule và retest.</w:t>
      </w:r>
    </w:p>
    <w:p>
      <w:r>
        <w:t>Nghiệm thu vận hành gồm pause, resume, mất nguồn, crash và restart; chạy bền 8 rồi 24 giờ khi pilot đủ ổn định. Không có input sai nhân vật, tài sản không đối chiếu được hoặc tiến độ bị mất. Phần P0 chưa giải quyết chặn nghiệm thu phạm vi liên quan.</w:t>
      </w:r>
    </w:p>
    <w:p>
      <w:r>
        <w:br w:type="page"/>
      </w:r>
    </w:p>
    <w:p>
      <w:pPr>
        <w:pStyle w:val="Heading1"/>
      </w:pPr>
      <w:r>
        <w:t>28 Phiên chơi mẫu và căn cứ bàn giao</w:t>
      </w:r>
    </w:p>
    <w:p>
      <w:r>
        <w:t>Một phiên chuẩn bắt đầu bằng nhận diện nhân vật và đọc việc còn dở, kiểm HP, đồ, thuốc, tiền, ô túi và lịch. Hệ thống chọn mục tiêu, chuẩn bị, đi đường, thực hiện và kiểm kết quả; giữa phiên có thể đổi kế hoạch khi học được thông tin mới. Cuối phiên kiểm dữ liệu đã lưu và phần cần làm tiếp.</w:t>
      </w:r>
    </w:p>
    <w:p>
      <w:r>
        <w:t>Ví dụ khi đang train mà đồ rơi mới xuất hiện, hệ thống kiểm quyền nhặt, nhặt và đọc item. Nếu dùng được và tốt cho mục tiêu, so thuộc tính rồi đổi; nếu là nguyên liệu chặng tới thì giữ; nếu chưa biết thì tạo đầu việc khảo sát. Khi túi gần đầy hoặc thuốc không đủ cho thời gian còn lại, về thành theo tuyến đã biết, bán đúng đồ, sửa đúng món, mua trong ngân sách rồi quay lại. Mỗi thay đổi có assertion tài sản, chỉ số và trạng thái.</w:t>
      </w:r>
    </w:p>
    <w:p>
      <w:r>
        <w:t>Bộ hành trình đi kèm mô tả các phiên solo, đội, nghèo tài nguyên, nghề, buôn bán, bang, boss, hậu kỳ, quay lại và khám phá map. Sổ điểm kiểm đi kèm tách những chi tiết cần khảo sát; các điểm phải tiếp tục sinh thành ca cụ thể theo ID của build. 109 ca nền được giữ để triển khai phần ổn định và làm cơ sở mở rộng.</w:t>
      </w:r>
    </w:p>
    <w:p>
      <w:pPr>
        <w:pStyle w:val="Heading2"/>
      </w:pPr>
      <w:r>
        <w:t>Nguồn tham chiếu</w:t>
      </w:r>
    </w:p>
    <w:p>
      <w:r>
        <w:t>[R1] VNG Hỏi và đáp. https://phongthan.vinagame.com.vn/cam-nang/huong-dan/hoi-va-dap.html</w:t>
      </w:r>
    </w:p>
    <w:p>
      <w:r>
        <w:t>[R2] VNG Bào Thương. https://phongthan.vinagame.com.vn/cam-nang/dac-trung/bao-thuong.html</w:t>
      </w:r>
    </w:p>
    <w:p>
      <w:r>
        <w:t>[R3] VNG Khai khoáng. https://phongthan.vinagame.com.vn/cam-nang/nhiem-vu/khai-khoang.html</w:t>
      </w:r>
    </w:p>
    <w:p>
      <w:r>
        <w:t>[R4] VNG Thần Thú, 10/12/2024. https://phongthan.vinagame.com.vn/tin-tuc/can-biet/than-thu-9161.html</w:t>
      </w:r>
    </w:p>
    <w:p>
      <w:r>
        <w:t>[R5 R6 R7 R12] VNG giới thiệu Giáp Sĩ, Đạo Sĩ, Dị Nhân và Vũ Sĩ. Đường dẫn đầy đủ, cùng các nguồn Sư đồ, Kết hôn, Luyện đơn và Thao tác [R8 R9 R10 R11], nằm trong SOURCES.md của bộ tài liệu. Các nguồn là dữ liệu tham chiếu, cần đối chiếu đúng build trước khi áp dụng.</w:t>
      </w:r>
    </w:p>
    <w:p>
      <w:r>
        <w:t>Nguồn đánh giá tool là gói tool.zip đã cung cấp; kết quả rà soát và giới hạn thực nghiệm nằm trong AUDIT_TOOL.md. Bản 2.0 là kế hoạch và đặc tả mở rộng, chưa phải mã tự chơi đã triển khai hoặc chứng nhận mọi nội dung trong game đã được kiểm.</w:t>
      </w:r>
    </w:p>
    <w:p>
      <w:r>
        <w:br w:type="page"/>
      </w:r>
    </w:p>
    <w:p>
      <w:pPr>
        <w:pStyle w:val="Heading1"/>
      </w:pPr>
      <w:r>
        <w:t>29 Sổ rà soát từng chi tiết</w:t>
      </w:r>
    </w:p>
    <w:p>
      <w:r>
        <w:t>Sổ gồm 33 miền và 500 điểm khởi đầu để đối chiếu trên build thực. Từng điểm phải mở rộng theo ID đối tượng, trạng thái và quy tắc. Toàn bộ đang ở trạng thái chưa kiểm kê theo ID và chưa thực thi.</w:t>
      </w:r>
    </w:p>
    <w:p>
      <w:pPr>
        <w:pStyle w:val="Heading2"/>
      </w:pPr>
      <w:r>
        <w:t>BOOT Cài đặt khởi động và cập nhật</w:t>
      </w:r>
    </w:p>
    <w:p>
      <w:pPr>
        <w:keepNext/>
      </w:pPr>
      <w:r>
        <w:t>Phạm vi Từ bộ cài đến màn hình chọn server.</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Cài mới trên máy sạch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Mở lại bản đã cài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phiên bản APK và tài nguyên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Thiếu dung lượng tải dữ liệu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Tải dở và tiếp tục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Mất mạng khi cập nhật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Tệp tài nguyên lỗi và cách sửa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lưu trữ hoặc thiết bị</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Thông báo bảo trì</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Server đầy hoặc đóng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Khác phiên bản client và server</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BOOT-012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Đăng xuất rồi đổi tài khoản</w:t>
            </w:r>
          </w:p>
        </w:tc>
      </w:tr>
    </w:tbl>
    <w:p>
      <w:pPr>
        <w:spacing w:after="20"/>
      </w:pPr>
    </w:p>
    <w:p>
      <w:pPr>
        <w:pStyle w:val="Heading2"/>
      </w:pPr>
      <w:r>
        <w:t>CHAR Tạo và quản lý nhân vật</w:t>
      </w:r>
    </w:p>
    <w:p>
      <w:pPr>
        <w:keepNext/>
      </w:pPr>
      <w:r>
        <w:t>Phạm vi Mỗi slot mỗi hệ mỗi biến thể đang mở.</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rỗng và khoảng trắng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ngắn dài và Unicode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trùng theo phạm vi server</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Mỗi hệ phái hiện diện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Giới tính hoặc ngoại hình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Preview và hình thực vào game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Slot trống và slot đầy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Nhân vật mới vào đúng nơi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nhân vật cùng tài khoản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Xóa hủy xóa và chờ xóa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Danh tính sau relog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CHAR-012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trên chat bảng xếp hạng và bang</w:t>
            </w:r>
          </w:p>
        </w:tc>
      </w:tr>
    </w:tbl>
    <w:p>
      <w:pPr>
        <w:spacing w:after="20"/>
      </w:pPr>
    </w:p>
    <w:p>
      <w:pPr>
        <w:pStyle w:val="Heading2"/>
      </w:pPr>
      <w:r>
        <w:t>INPUT Điều khiển và trạng thái thao tác</w:t>
      </w:r>
    </w:p>
    <w:p>
      <w:pPr>
        <w:keepNext/>
      </w:pPr>
      <w:r>
        <w:t>Phạm vi Mỗi kiểu input được bản game hỗ trợ.</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 bộ tám hướng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Chạm kéo giữ và nhả</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Chạy dài rồi dừng gấp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hướng khi đang chạy</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mục tiêu khi đang di chuyển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Nói chuyện khi xa NPC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Đóng mở cửa sổ chồng nhau</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Nút back và thoát xác nhận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Phím tắt hoặc gán phím LD</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Phạm vi chạm và điểm chết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Lệnh mới hủy lệnh cũ</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INPUT-012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Nhả input khi pause hoặc mất focus</w:t>
            </w:r>
          </w:p>
        </w:tc>
      </w:tr>
    </w:tbl>
    <w:p>
      <w:pPr>
        <w:spacing w:after="20"/>
      </w:pPr>
    </w:p>
    <w:p>
      <w:pPr>
        <w:pStyle w:val="Heading2"/>
      </w:pPr>
      <w:r>
        <w:t>HUD Mọi màn hình và thành phần giao diện</w:t>
      </w:r>
    </w:p>
    <w:p>
      <w:pPr>
        <w:keepNext/>
      </w:pPr>
      <w:r>
        <w:t>Phạm vi Từng màn tab nút ô danh sách và thông báo.</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cấp thanh HP và MP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EXP và cách làm tròn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Mã tiền và đơn vị số lớn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Icon buff và thời gian còn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Tooltip tên mô tả điều kiện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Danh sách cuộn lọc sắp xếp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Nút bị khóa và lý do</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Nút ngoài vùng nhìn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Popup xác nhận và hủy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Chữ dài bị cắt hoặc chồng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Font tiếng Việt và ký tự đặc biệt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Chạm xuyên qua popup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Số badge và phần thưởng đã nhận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HUD-014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Cấu hình UI được giữ khi mở lại</w:t>
            </w:r>
          </w:p>
        </w:tc>
      </w:tr>
    </w:tbl>
    <w:p>
      <w:pPr>
        <w:spacing w:after="20"/>
      </w:pPr>
    </w:p>
    <w:p>
      <w:pPr>
        <w:pStyle w:val="Heading2"/>
      </w:pPr>
      <w:r>
        <w:t>ATTR Thuộc tính điểm và tăng trưởng</w:t>
      </w:r>
    </w:p>
    <w:p>
      <w:pPr>
        <w:keepNext/>
      </w:pPr>
      <w:r>
        <w:t>Phạm vi Mỗi thuộc tính từng hệ theo từng nguồn tăng giảm.</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Điểm tăng khi lên cấp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Cộng từng điểm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Cộng nhiều điểm một lượt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Phân phối sát giới hạn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đủ điểm còn lại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Tẩy hoặc hoàn điểm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Công kích phòng thủ và kháng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HP MP tối đa và hiện tại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Tốc độ chạy và tốc độ đánh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Trang bị cộng thuộc tính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Buff tạm thời cộng thuộc tính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Hiệu ứng phần trăm cộng hay nhân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Tháo nguồn tăng thuộc tính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ATTR-014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Chỉ số hiển thị so hiệu quả thật</w:t>
            </w:r>
          </w:p>
        </w:tc>
      </w:tr>
    </w:tbl>
    <w:p>
      <w:pPr>
        <w:spacing w:after="20"/>
      </w:pPr>
    </w:p>
    <w:p>
      <w:pPr>
        <w:pStyle w:val="Heading2"/>
      </w:pPr>
      <w:r>
        <w:t>SKILL Kỹ năng và cách xây nhân vật</w:t>
      </w:r>
    </w:p>
    <w:p>
      <w:pPr>
        <w:keepNext/>
      </w:pPr>
      <w:r>
        <w:t>Phạm vi Mỗi kỹ năng từng cấp từng dạng mục tiêu.</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học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Sách kỹ năng và điểm tiêu hao</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Nâng cấp đúng thứ tự</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ô kỹ năng nhanh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kỹ năng giữa trận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Tự đánh dùng đúng kỹ năng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Tầm đánh và đường nhìn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Hồi chiêu chung và riêng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Đủ thiếu tài nguyên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Chiêu đơn mục tiêu và diện rộng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Ngắt chiêu và chuyển map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Kỹ năng hỗ trợ đồng đội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Kỹ năng bị động bật tắt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Tẩy kỹ năng và relog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Mô tả so tác dụng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SKILL-016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Hiệu ứng hình âm và nhịp sát thương</w:t>
            </w:r>
          </w:p>
        </w:tc>
      </w:tr>
    </w:tbl>
    <w:p>
      <w:pPr>
        <w:spacing w:after="20"/>
      </w:pPr>
    </w:p>
    <w:p>
      <w:pPr>
        <w:pStyle w:val="Heading2"/>
      </w:pPr>
      <w:r>
        <w:t>COMBAT Đánh thường sát thương và trạng thái</w:t>
      </w:r>
    </w:p>
    <w:p>
      <w:pPr>
        <w:keepNext/>
      </w:pPr>
      <w:r>
        <w:t>Phạm vi Mọi cặp loại đòn và đối tượng hợp lệ.</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Đánh trúng hụt né</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Sát thương vật lý và pháp thuật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Chí mạng và phản đòn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Kháng và xuyên kháng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Khống chế và miễn khống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Buff cùng loại chồng hoặc thay</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Debuff hết hạn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Đang hồi chiêu bị đánh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Đòn đang bay khi mục tiêu chết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Chuyển mục tiêu giữa chiêu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Quái hoặc người ngoài tầm</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Tấn công khi mất mạng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HP về không và xác chết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COMBAT-014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Phân biệt mất máu thật với hiển thị trễ</w:t>
            </w:r>
          </w:p>
        </w:tc>
      </w:tr>
    </w:tbl>
    <w:p>
      <w:pPr>
        <w:spacing w:after="20"/>
      </w:pPr>
    </w:p>
    <w:p>
      <w:pPr>
        <w:pStyle w:val="Heading2"/>
      </w:pPr>
      <w:r>
        <w:t>MONSTER Quái thường quái đặc biệt và hành vi AI</w:t>
      </w:r>
    </w:p>
    <w:p>
      <w:pPr>
        <w:keepNext/>
      </w:pPr>
      <w:r>
        <w:t>Phạm vi Mỗi loại quái theo spawn vùng và nhiệm vụ.</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cấp hình model</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Tọa độ và vùng xuất hiện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Số lượng và mật độ</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Bị động hoặc chủ động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Tầm phát hiện và truy đuổi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Đường đi quanh vật cản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Kéo xa rồi quay về</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Reset HP khi trở về</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Quái tấn công xuyên vật cản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Quái bị kẹt góc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gian hồi sinh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khác tranh quái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hạ quái và quyền nhặt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MONSTER-014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Quái nhiệm vụ và quái thường cùng hình</w:t>
            </w:r>
          </w:p>
        </w:tc>
      </w:tr>
    </w:tbl>
    <w:p>
      <w:pPr>
        <w:spacing w:after="20"/>
      </w:pPr>
    </w:p>
    <w:p>
      <w:pPr>
        <w:pStyle w:val="Heading2"/>
      </w:pPr>
      <w:r>
        <w:t>TRAIN Luyện cấp và khả năng tự sinh tồn</w:t>
      </w:r>
    </w:p>
    <w:p>
      <w:pPr>
        <w:keepNext/>
      </w:pPr>
      <w:r>
        <w:t>Phạm vi Từng hệ cấp bộ đồ và bãi train thực tế.</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bãi theo khả năng sống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Lối vào và chi phí đến bãi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EXP mỗi phút hữu ích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gian hạ quái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Tốc độ tiêu hao thuốc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Bãi quá đông hoặc bị tranh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Quái quá yếu hoặc quá mạnh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đầy trong lúc train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Hết độ bền trang bị</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có quái trong tầm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 không tăng EXP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Bị chết nhiều lần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bãi có lý do</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Ngân sách tiền và thuốc dự phòng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Quay về thành rồi quay lại bãi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TRAIN-016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Tự đánh bị bật hoặc tắt ngoài ý muốn</w:t>
            </w:r>
          </w:p>
        </w:tc>
      </w:tr>
    </w:tbl>
    <w:p>
      <w:pPr>
        <w:spacing w:after="20"/>
      </w:pPr>
    </w:p>
    <w:p>
      <w:pPr>
        <w:pStyle w:val="Heading2"/>
      </w:pPr>
      <w:r>
        <w:t>PROG Cấp kinh nghiệm mở khóa và chu kỳ phát triển</w:t>
      </w:r>
    </w:p>
    <w:p>
      <w:pPr>
        <w:keepNext/>
      </w:pPr>
      <w:r>
        <w:t>Phạm vi Mỗi mốc cấp mọi hệ và lớp tiến cấp.</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Nguồn EXP từng loại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EXP dư qua cấp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nhiều cấp một lượt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Điểm và chỉ số khi lên cấp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Thưởng cấp đã nhận chưa nhận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Tính năng tại k trừ một k k cộng một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Nhiệm vụ yêu cầu cấp và tiền nhiệm</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Giới hạn EXP hoặc giờ chơi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Lmax của đúng server</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EXP khi đã chạm trần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Hạ cấp hoặc hình phạt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 kiếp chuyển sinh hoặc chu kỳ khác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và kỹ năng sau đổi chu kỳ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PROG-014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Tiếp tục train sau thay đổi trạng thái</w:t>
            </w:r>
          </w:p>
        </w:tc>
      </w:tr>
    </w:tbl>
    <w:p>
      <w:pPr>
        <w:spacing w:after="20"/>
      </w:pPr>
    </w:p>
    <w:p>
      <w:pPr>
        <w:pStyle w:val="Heading2"/>
      </w:pPr>
      <w:r>
        <w:t>TRAVEL Đi đường tìm NPC chuyển map và thú cưỡi</w:t>
      </w:r>
    </w:p>
    <w:p>
      <w:pPr>
        <w:keepNext/>
      </w:pPr>
      <w:r>
        <w:t>Phạm vi Mọi kiểu đi lại và cửa map được phát hiện.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 tự do trong vùng thông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 đích trên local map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Tìm đường tới NPC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Đường tìm ngắn và đường vòng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Nhân vật đứng sát vách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Cầu hẹp và bậc thang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Mép nước hoặc mép núi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Portal hai chiều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 khóa theo điều kiện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 qua khi đang tổ đội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Vật phẩm dịch chuyển và phí</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Hồi thành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Lên xuống thú cưỡi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Tốc độ trước sau cưỡi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 không cho cưỡi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TRAVEL-016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map lúc đánh hoặc hội thoại</w:t>
            </w:r>
          </w:p>
        </w:tc>
      </w:tr>
    </w:tbl>
    <w:p>
      <w:pPr>
        <w:spacing w:after="20"/>
      </w:pPr>
    </w:p>
    <w:p>
      <w:pPr>
        <w:pStyle w:val="Heading2"/>
      </w:pPr>
      <w:r>
        <w:t>MAP Địa hình tài nguyên và lỗi đen map</w:t>
      </w:r>
    </w:p>
    <w:p>
      <w:pPr>
        <w:keepNext/>
      </w:pPr>
      <w:r>
        <w:t>Phạm vi Từng map tầng biến thể camera và trạng thái.</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Bốn góc và toàn bộ viền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Mặt đất ở giữa map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Cầu cửa hang và lối hẹp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Nền dưới nhân vật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Vùng bị UI che</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Vùng sau nhà cây hoặc vật trang trí</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Vùng tối hợp lệ</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Vùng đen bất thường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Texture tím hoặc mất ảnh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Đường nối ô ảnh và đường nứt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Thứ tự trước sau của sprite</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Object lơ lửng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Vật thể nhấp nháy hoặc mất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Va chạm sai hoặc đi xuyên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Rơi ra khỏi vùng map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Camera ở giới hạn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Chuyển tầng và map hoạt động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Thay chất lượng đồ họa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MAP-019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Quay lại sau relog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MAP-020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Client khác cùng build</w:t>
            </w:r>
          </w:p>
        </w:tc>
      </w:tr>
    </w:tbl>
    <w:p>
      <w:pPr>
        <w:spacing w:after="20"/>
      </w:pPr>
    </w:p>
    <w:p>
      <w:pPr>
        <w:pStyle w:val="Heading2"/>
      </w:pPr>
      <w:r>
        <w:t>NPC NPC hội thoại cửa hàng và chức năng ẩn</w:t>
      </w:r>
    </w:p>
    <w:p>
      <w:pPr>
        <w:keepNext/>
      </w:pPr>
      <w:r>
        <w:t>Phạm vi Từng NPC từng node hội thoại từng điều kiện.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chức danh hình và vị trí</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Vùng tương tác đúng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 khi chọn NPC ở xa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Tất cả lựa chọn hội thoại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Lựa chọn ẩn theo cấp hoặc quest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Hội thoại sau thay đổi trạng thái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Shop danh sách hàng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Thợ sửa trang bị</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Kho và kho phụ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Dịch chuyển qua NPC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Học kỹ năng hoặc nghề</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Hủy giữa hội thoại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 đứng sau người hoặc vật thể</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NPC vắng mặt hoặc trùng spawn</w:t>
            </w:r>
          </w:p>
        </w:tc>
      </w:tr>
    </w:tbl>
    <w:p>
      <w:pPr>
        <w:spacing w:after="20"/>
      </w:pPr>
    </w:p>
    <w:p>
      <w:pPr>
        <w:pStyle w:val="Heading2"/>
      </w:pPr>
      <w:r>
        <w:t>QUEST Nhiệm vụ chính phụ lặp và nhánh</w:t>
      </w:r>
    </w:p>
    <w:p>
      <w:pPr>
        <w:keepNext/>
      </w:pPr>
      <w:r>
        <w:t>Phạm vi Từng nhiệm vụ từng bước từng nhánh từng phần thưởng.</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thiếu điều kiện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đủ điều kiện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Từ chối rồi nhận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Theo dõi và chỉ đường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Đếm đúng quái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Nhặt đúng vật phẩm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Đối thoại đúng thứ tự</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Hộ tống và bảo vệ</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Nộp vật phẩm được chọn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Nhiệm vụ có thời hạn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Rời map hoặc chết giữa bước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Hủy rồi nhận lại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Đầy danh sách nhiệm vụ</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Đủ mục tiêu nhưng chưa trả</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đầy khi trả</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Bấm thưởng lặp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 tiếp theo không mở</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Nhiệm vụ thất bại và phục hồi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QUEST-019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tổ đội được tính mục tiêu</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QUEST-020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Dữ liệu sau relog</w:t>
            </w:r>
          </w:p>
        </w:tc>
      </w:tr>
    </w:tbl>
    <w:p>
      <w:pPr>
        <w:spacing w:after="20"/>
      </w:pPr>
    </w:p>
    <w:p>
      <w:pPr>
        <w:pStyle w:val="Heading2"/>
      </w:pPr>
      <w:r>
        <w:t>ITEM Vật phẩm hành trang ô đồ và hạn dùng</w:t>
      </w:r>
    </w:p>
    <w:p>
      <w:pPr>
        <w:keepNext/>
      </w:pPr>
      <w:r>
        <w:t>Phạm vi Từng item ID từng trạng thái khóa từng nguồn nhận.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Nguồn nhận đồ</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Icon tên màu và mô tả</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Loại đồ và thuộc tính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Giới hạn xếp chồng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Tách gộp và sắp xếp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Ô trống và túi đầy</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Kéo đổi ô</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Dùng đơn hoặc nhiều món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Dùng thiếu điều kiện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Hạn dùng trước đúng sau mốc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Khóa nhân vật hoặc tài khoản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Bán vứt giao dịch gửi thư</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Hủy thao tác đồ quý</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nhiệm vụ sau trả</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Món cùng tên khác ID</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ITEM-016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Dữ liệu sau crash hoặc relog</w:t>
            </w:r>
          </w:p>
        </w:tc>
      </w:tr>
    </w:tbl>
    <w:p>
      <w:pPr>
        <w:spacing w:after="20"/>
      </w:pPr>
    </w:p>
    <w:p>
      <w:pPr>
        <w:pStyle w:val="Heading2"/>
      </w:pPr>
      <w:r>
        <w:t>GEAR Trang bị sức mạnh độ bền và bộ đồ</w:t>
      </w:r>
    </w:p>
    <w:p>
      <w:pPr>
        <w:keepNext/>
      </w:pPr>
      <w:r>
        <w:t>Phạm vi Từng slot từng họ trang bị và nguồn thuộc tính.</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hệ cấp giới tính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slot trang bị</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 sánh đồ đang mặc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hai món liên tiếp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hai tay và slot liên quan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Thuộc tính cơ bản và phụ</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Thuộc tính ẩn mở khóa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Hiệu ứng đủ bộ và thiếu bộ</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 bền giảm sau hoạt động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Sửa thường và sửa khi thiếu tiền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Trang bị hỏng còn tác dụng không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Khảm tháo ghép nguyên liệu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Cường hóa thành công thất bại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ngoại hình hoặc skin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Tháo đồ khi túi đầy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GEAR-016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Chỉ số sau chết đổi map relog</w:t>
            </w:r>
          </w:p>
        </w:tc>
      </w:tr>
    </w:tbl>
    <w:p>
      <w:pPr>
        <w:spacing w:after="20"/>
      </w:pPr>
    </w:p>
    <w:p>
      <w:pPr>
        <w:pStyle w:val="Heading2"/>
      </w:pPr>
      <w:r>
        <w:t>CRAFT Chế tạo hợp thành tách đồ và nâng cấp</w:t>
      </w:r>
    </w:p>
    <w:p>
      <w:pPr>
        <w:keepNext/>
      </w:pPr>
      <w:r>
        <w:t>Phạm vi Từng công thức từng nhánh thành công thất bại.</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Nguồn học công thức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Công thức đã học chưa học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loại đúng chất lượng nguyên liệu</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Nguyên liệu khóa và không khóa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Đủ thiếu tiền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Đủ thiếu số lượng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đầy khi tạo đồ</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Sản phẩm và thuộc tính sinh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Tỷ lệ theo đặc tả và mẫu độc lập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Thất bại tiêu hao gì</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Hủy hoặc đóng cửa sổ</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Nâng nhiều lượt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Mạng trễ khi xác nhận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CRAFT-014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Tách đồ và hoàn nguyên liệu</w:t>
            </w:r>
          </w:p>
        </w:tc>
      </w:tr>
    </w:tbl>
    <w:p>
      <w:pPr>
        <w:spacing w:after="20"/>
      </w:pPr>
    </w:p>
    <w:p>
      <w:pPr>
        <w:pStyle w:val="Heading2"/>
      </w:pPr>
      <w:r>
        <w:t>LIFE Khai khoáng kỹ năng sống và luyện đơn</w:t>
      </w:r>
    </w:p>
    <w:p>
      <w:pPr>
        <w:keepNext/>
      </w:pPr>
      <w:r>
        <w:t>Phạm vi Từng nghề điểm tài nguyên và cơ chế offline hiện diện.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Học kỹ năng sống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Dụng cụ đúng và thiếu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Điểm khai thác hợp lệ</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Tài nguyên bị người khác dùng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gian thao tác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Bị đánh khi đang khai thác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Dụng cụ hết độ bền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đầy khi nhận tài nguyên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Cấp nghề và kinh nghiệm nghề</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Hợp luyện đơn và đầu vào</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luyện khi rời mạng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gian offline tính bằng server</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sản phẩm offline lặp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LIFE-014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nhân vật khi đang luyện</w:t>
            </w:r>
          </w:p>
        </w:tc>
      </w:tr>
    </w:tbl>
    <w:p>
      <w:pPr>
        <w:spacing w:after="20"/>
      </w:pPr>
    </w:p>
    <w:p>
      <w:pPr>
        <w:pStyle w:val="Heading2"/>
      </w:pPr>
      <w:r>
        <w:t>MONEY Tiền tệ shop vận chuyển và buôn bán</w:t>
      </w:r>
    </w:p>
    <w:p>
      <w:pPr>
        <w:keepNext/>
      </w:pPr>
      <w:r>
        <w:t>Phạm vi Từng tiền tệ từng shop từng đường đổi.</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và tiêu từng loại tiền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Tiền khóa và không khóa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Giá một món và giá tổng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Giá trị số lớn và làm tròn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Shop hết hàng hoặc giới hạn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tiền và tỷ lệ quy đổi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Bào Thương nếu hiện diện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Thuê lạc đà và thời hạn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Sức chở và quá tải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Mua hàng và chọn nơi bán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Giá mua bán thay theo quy tắc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Vận Chuyển hoặc Vận Lương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Hàng nhiệm vụ bị mất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Lợi nhuận sau trừ phí</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Lượt và thời điểm reset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MONEY-016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Thoát game khi còn hàng</w:t>
            </w:r>
          </w:p>
        </w:tc>
      </w:tr>
    </w:tbl>
    <w:p>
      <w:pPr>
        <w:spacing w:after="20"/>
      </w:pPr>
    </w:p>
    <w:p>
      <w:pPr>
        <w:pStyle w:val="Heading2"/>
      </w:pPr>
      <w:r>
        <w:t>TRADE Giao dịch người chơi chợ thư và kho</w:t>
      </w:r>
    </w:p>
    <w:p>
      <w:pPr>
        <w:keepNext/>
      </w:pPr>
      <w:r>
        <w:t>Phạm vi Mọi kênh chuyển tài sản hiện diện.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Trao đổi đúng hai người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Khóa rồi đổi đề nghị</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vật phẩm sau xác nhận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Tiền thiếu ở lần xác nhận cuối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Hủy hai phía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Mất mạng trước và sau chốt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Vật phẩm khóa bị chặn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Gửi thư đúng người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thư khi túi đầy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Thư hết hạn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Đính kèm và trả lại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Mở quầy hoặc đấu giá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Đặt giá phí và rút hàng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Hàng đã mua cùng lúc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Gửi rút kho và giới hạn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TRADE-016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Tổng tài sản hai phía sau relog</w:t>
            </w:r>
          </w:p>
        </w:tc>
      </w:tr>
    </w:tbl>
    <w:p>
      <w:pPr>
        <w:spacing w:after="20"/>
      </w:pPr>
    </w:p>
    <w:p>
      <w:pPr>
        <w:pStyle w:val="Heading2"/>
      </w:pPr>
      <w:r>
        <w:t>SOCIAL Chat bạn bè quan hệ và hiện diện</w:t>
      </w:r>
    </w:p>
    <w:p>
      <w:pPr>
        <w:keepNext/>
      </w:pPr>
      <w:r>
        <w:t>Phạm vi Mỗi kênh chat mỗi loại quan hệ mỗi quyền riêng tư.</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Chat gần thế giới đội bang riêng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nhận đúng kênh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Chữ tiếng Việt emoji ký tự</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 dài và giới hạn gửi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Lịch sử và cuộn chat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Link vật phẩm hoặc tọa độ</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Chặn bỏ chặn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Thêm xóa bạn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offline hoặc đổi tên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Lời mời từ người lạ</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Thông tin online và vị trí</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Xem trang bị người khác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Sư đồ nếu hiện diện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Xuất sư hoặc chấm dứt quan hệ</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Kết hôn nếu hiện diện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SOCIAL-016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lợi và hủy quan hệ theo thiết kế</w:t>
            </w:r>
          </w:p>
        </w:tc>
      </w:tr>
    </w:tbl>
    <w:p>
      <w:pPr>
        <w:spacing w:after="20"/>
      </w:pPr>
    </w:p>
    <w:p>
      <w:pPr>
        <w:pStyle w:val="Heading2"/>
      </w:pPr>
      <w:r>
        <w:t>PARTY Tổ đội hợp tác và chia quyền</w:t>
      </w:r>
    </w:p>
    <w:p>
      <w:pPr>
        <w:keepNext/>
      </w:pPr>
      <w:r>
        <w:t>Phạm vi Mỗi vai trưởng thành viên khách và người rời.</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Mời xin vào từ chối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Mời trùng hoặc đội đầy</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Chuyển trưởng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trưởng sau đổi vai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Chia EXP theo khoảng cách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Chia đồ và người được nhặt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Khác map hoặc tầng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Thành viên chết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Thành viên mất mạng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vào giữa trận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rời trước thưởng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Trưởng rời đội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Map đội hoặc phó bản đội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PARTY-014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chế độ chia đồ giữa trận</w:t>
            </w:r>
          </w:p>
        </w:tc>
      </w:tr>
    </w:tbl>
    <w:p>
      <w:pPr>
        <w:spacing w:after="20"/>
      </w:pPr>
    </w:p>
    <w:p>
      <w:pPr>
        <w:pStyle w:val="Heading2"/>
      </w:pPr>
      <w:r>
        <w:t>GUILD Bang lãnh địa thành thị và tổ chức</w:t>
      </w:r>
    </w:p>
    <w:p>
      <w:pPr>
        <w:keepNext/>
      </w:pPr>
      <w:r>
        <w:t>Phạm vi Mỗi loại tổ chức thực sự có trong build.</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lập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Tên trùng hoặc không hợp lệ</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Chi phí tạo và bấm lặp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Xin vào mời duyệt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Giới hạn thành viên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Danh sách offline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Phân quyền và hạ quyền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Chuyển chủ</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Thông báo và nhật ký</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Kick rời và thời gian chờ</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Cống hiến và tài sản chung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Nhiệm vụ tổ chức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Xây dựng công trình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Nâng cấp và lợi ích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Luyện công hoặc dịch vụ riêng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Lãnh địa đối đầu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trong lúc tranh chấp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GUILD-018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Giải thể và tài sản còn lại</w:t>
            </w:r>
          </w:p>
        </w:tc>
      </w:tr>
    </w:tbl>
    <w:p>
      <w:pPr>
        <w:spacing w:after="20"/>
      </w:pPr>
    </w:p>
    <w:p>
      <w:pPr>
        <w:pStyle w:val="Heading2"/>
      </w:pPr>
      <w:r>
        <w:t>COMPANION Thú cưỡi thần thú triệu hồi và biến thể</w:t>
      </w:r>
    </w:p>
    <w:p>
      <w:pPr>
        <w:keepNext/>
      </w:pPr>
      <w:r>
        <w:t>Phạm vi Mỗi hệ thống phụ trợ có mặt trên server.</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mở khóa hoặc thu phục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mang theo</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Lên xuống hoặc triệu hồi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thú đang hoạt động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Thuộc tính trước sau thay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Kỹ năng của thú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Tăng cấp và nuôi dưỡng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Hồn phách hoặc hệ tương đương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Combo hoặc cộng hưởng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khóa và nguyên liệu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Thú chết mất hoặc thu hồi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Tốc độ và va chạm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Biến hình hoặc biến thể</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COMPANION-014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Hiển thị sau đổi map và relog</w:t>
            </w:r>
          </w:p>
        </w:tc>
      </w:tr>
    </w:tbl>
    <w:p>
      <w:pPr>
        <w:spacing w:after="20"/>
      </w:pPr>
    </w:p>
    <w:p>
      <w:pPr>
        <w:pStyle w:val="Heading2"/>
      </w:pPr>
      <w:r>
        <w:t>PVP PK chiến trường đối đầu và vùng an toàn</w:t>
      </w:r>
    </w:p>
    <w:p>
      <w:pPr>
        <w:keepNext/>
      </w:pPr>
      <w:r>
        <w:t>Phạm vi Từng chế độ từng loại người chơi từng map.</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Bật tắt PK</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Hòa bình giết thù hoặc chế độ khác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Vùng an toàn và biên vùng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Cùng đội hoặc cùng tổ chức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Khác phe và mục tiêu hợp lệ</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Tấn công diện rộng chạm người ngoài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Điểm hình phạt và danh tiếng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Chết rơi đồ hoặc trừ gì</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Hồi sinh và thời gian bảo vệ</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Ra vào chiến trường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Cân bằng chỉ số nếu có</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Điểm trận và hòa thắng thua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Rời trận hoặc mất mạng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PVP-014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Thưởng và xếp hạng sau trận</w:t>
            </w:r>
          </w:p>
        </w:tc>
      </w:tr>
    </w:tbl>
    <w:p>
      <w:pPr>
        <w:spacing w:after="20"/>
      </w:pPr>
    </w:p>
    <w:p>
      <w:pPr>
        <w:pStyle w:val="Heading2"/>
      </w:pPr>
      <w:r>
        <w:t>EVENT Hoạt động sự kiện boss và phó bản</w:t>
      </w:r>
    </w:p>
    <w:p>
      <w:pPr>
        <w:keepNext/>
      </w:pPr>
      <w:r>
        <w:t>Phạm vi Từng hoạt động từng lịch từng giai đoạn.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Điều kiện và vé vào</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cửa đúng tầng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Trước mở và sau đóng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Giới hạn lượt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Đăng ký hủy và tham gia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Boss xuất hiện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Cơ chế boss theo phase</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Vùng sát thương và cảnh báo</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Khóa cửa hoặc điều kiện qua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Thành viên chết hoặc offline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Thất bại hoàn thành và hết giờ</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thưởng theo đóng góp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đầy khi nhận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lặp khi mạng chậm</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Reset ngày tuần hoặc mùa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bản sự kiện giữa kỳ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EVENT-017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Phó bản tạo mới và dùng lại</w:t>
            </w:r>
          </w:p>
        </w:tc>
      </w:tr>
    </w:tbl>
    <w:p>
      <w:pPr>
        <w:spacing w:after="20"/>
      </w:pPr>
    </w:p>
    <w:p>
      <w:pPr>
        <w:pStyle w:val="Heading2"/>
      </w:pPr>
      <w:r>
        <w:t>ENDGAME Hậu kỳ trần cấp và mục tiêu dài hạn</w:t>
      </w:r>
    </w:p>
    <w:p>
      <w:pPr>
        <w:keepNext/>
      </w:pPr>
      <w:r>
        <w:t>Phạm vi Mọi vòng phát triển sau hành trình cơ bản.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Mốc cấp tối đa thực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EXP ở trần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 kiếp nếu hiện diện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Tiên Ma nếu hiện diện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Chuyển sinh nếu hiện diện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Nhiệm vụ hoặc tài sản sau đổi chu kỳ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Cấp kỹ năng tối đa</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Trang bị tối đa</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Danh hiệu và thành tựu</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Bộ sưu tập và mốc nhận thưởng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Xếp hạng cá nhân và tổ chức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Phần thưởng mùa và thời điểm chốt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Người chơi quay lại sau nghỉ dài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ENDGAME-014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server nếu thuộc phạm vi</w:t>
            </w:r>
          </w:p>
        </w:tc>
      </w:tr>
    </w:tbl>
    <w:p>
      <w:pPr>
        <w:spacing w:after="20"/>
      </w:pPr>
    </w:p>
    <w:p>
      <w:pPr>
        <w:pStyle w:val="Heading2"/>
      </w:pPr>
      <w:r>
        <w:t>REWARD Phần thưởng hộp quà điểm danh và quyền lợi</w:t>
      </w:r>
    </w:p>
    <w:p>
      <w:pPr>
        <w:keepNext/>
      </w:pPr>
      <w:r>
        <w:t>Phạm vi Mỗi chương trình nhận thưởng và điều kiện.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Quà nhân vật mới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Quà theo cấp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Điểm danh đúng ngày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Online đủ thời gian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Quà qua thư</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Mã quà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Hộp chọn thưởng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Hộp ngẫu nhiên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mốc tích lũy</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Quyền lợi trả phí trên môi trường thử</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Thiếu điều kiện nhưng nút hiện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Túi đầy và phương án nhận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nhiều thiết bị</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Hết hạn hoặc reset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REWARD-015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Nguồn và số lượng trong mô tả</w:t>
            </w:r>
          </w:p>
        </w:tc>
      </w:tr>
    </w:tbl>
    <w:p>
      <w:pPr>
        <w:spacing w:after="20"/>
      </w:pPr>
    </w:p>
    <w:p>
      <w:pPr>
        <w:pStyle w:val="Heading2"/>
      </w:pPr>
      <w:r>
        <w:t>PRESENT Hình ảnh âm thanh chuyển động và nội dung</w:t>
      </w:r>
    </w:p>
    <w:p>
      <w:pPr>
        <w:keepNext/>
      </w:pPr>
      <w:r>
        <w:t>Phạm vi Mỗi asset hiển thị và mỗi tình huống sử dụng.</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Model nhân vật và quái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Trang phục và vũ khí đúng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Hướng quay và animation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Animation đứng chạy đánh chết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Kỹ năng và điểm trúng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Thứ tự layer trước sau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Ánh sáng màu và độ tương phản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Âm nhạc theo cảnh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Âm chiêu đòn trúng chết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Âm bị lặp hoặc mất sau resume</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Chỉnh mute và âm lượng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Hội thoại chính tả tên riêng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Mô tả lỗi điều kiện sai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Chuỗi quá dài hoặc còn mã kỹ thuật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Màn hình tải và ảnh nền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PRESENT-016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Cảm giác phản hồi thao tác</w:t>
            </w:r>
          </w:p>
        </w:tc>
      </w:tr>
    </w:tbl>
    <w:p>
      <w:pPr>
        <w:spacing w:after="20"/>
      </w:pPr>
    </w:p>
    <w:p>
      <w:pPr>
        <w:pStyle w:val="Heading2"/>
      </w:pPr>
      <w:r>
        <w:t>NETWORK Kết nối lưu dữ liệu và vòng đời ứng dụng</w:t>
      </w:r>
    </w:p>
    <w:p>
      <w:pPr>
        <w:keepNext/>
      </w:pPr>
      <w:r>
        <w:t>Phạm vi Mỗi giao dịch mỗi checkpoint mỗi kiểu gián đoạn.</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Mạng chậm mất gói mất kết nối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Reconnect tại cùng map</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mạng giữa trận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App ra nền trở lại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LD mất focus và thu nhỏ</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Khóa màn hình nếu có</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Client bị đóng đột ngột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Server bảo trì hoặc restart thử</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Hai client cùng tài khoản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Lưu vị trí và hướng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Lưu nhiệm vụ và bộ đếm</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Lưu tiền đồ và giao dịch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Lưu buff cooldown và lượt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Offline thời gian dài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Xung đột trạng thái giữa hai client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NETWORK-016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lặp thao tác khi chưa rõ server đã xử lý</w:t>
            </w:r>
          </w:p>
        </w:tc>
      </w:tr>
    </w:tbl>
    <w:p>
      <w:pPr>
        <w:spacing w:after="20"/>
      </w:pPr>
    </w:p>
    <w:p>
      <w:pPr>
        <w:pStyle w:val="Heading2"/>
      </w:pPr>
      <w:r>
        <w:t>SETTINGS Thiết lập thiết bị tương thích và trải nghiệm</w:t>
      </w:r>
    </w:p>
    <w:p>
      <w:pPr>
        <w:keepNext/>
      </w:pPr>
      <w:r>
        <w:t>Phạm vi Mọi cấu hình được hỗ trợ công bố.</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Độ phân giải và scale</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Bố cục khác tỷ lệ</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Chất lượng ảnh và hiệu ứng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FPS giới hạn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Hiện ẩn người chơi tên máu</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 nhặt và bộ lọc</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 dùng thuốc và ngưỡng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 đánh và phạm vi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Phím tắt gán phím</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Âm lượng và thông báo</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Cấu hình sau relog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Cấu hình theo nhân vật hay thiết bị</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Máy yếu và thiếu tài nguyên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Phiên LD khác nhau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Nhấn nhiều thao tác nhanh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SETTINGS-016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Hỗ trợ đọc chữ và phân biệt trạng thái</w:t>
            </w:r>
          </w:p>
        </w:tc>
      </w:tr>
    </w:tbl>
    <w:p>
      <w:pPr>
        <w:spacing w:after="20"/>
      </w:pPr>
    </w:p>
    <w:p>
      <w:pPr>
        <w:pStyle w:val="Heading2"/>
      </w:pPr>
      <w:r>
        <w:t>INTEGRITY Tính nhất quán tài sản quyền và thời gian</w:t>
      </w:r>
    </w:p>
    <w:p>
      <w:pPr>
        <w:keepNext/>
      </w:pPr>
      <w:r>
        <w:t>Phạm vi Mỗi luồng tạo tiêu chuyển đổi hoặc xóa dữ liệu.</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Một thao tác chỉ có tác động được phép</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Giá cuối so giá preview</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Hai cửa sổ cùng tiêu một món</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đã bán không còn dùng</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Đồ hết hạn không giao dịch được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Hạ quyền có hiệu lực ngay</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Thời gian server và đồng hồ máy lệch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Ngày reset và giờ chuẩn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Đổi tên không đổi chủ đồ</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Cấp tăng không lùi quest sai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Client chỉ ẩn nút nhưng server vẫn phải kiểm</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Dữ liệu sau rollback thử</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Giới hạn số và giá trị âm qua UI hợp lệ</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INTEGRITY-014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Mã lỗi rõ và có thể phục hồi</w:t>
            </w:r>
          </w:p>
        </w:tc>
      </w:tr>
    </w:tbl>
    <w:p>
      <w:pPr>
        <w:spacing w:after="20"/>
      </w:pPr>
    </w:p>
    <w:p>
      <w:pPr>
        <w:pStyle w:val="Heading2"/>
      </w:pPr>
      <w:r>
        <w:t>AUTOTEST Năng lực người chơi tự động và kiểm chứng</w:t>
      </w:r>
    </w:p>
    <w:p>
      <w:pPr>
        <w:keepNext/>
      </w:pPr>
      <w:r>
        <w:t>Phạm vi Mỗi mô đun điều khiển và đường phục hồi.</w:t>
      </w:r>
    </w:p>
    <w:tbl>
      <w:tblPr>
        <w:tblW w:type="auto" w:w="0"/>
        <w:tblLayout w:type="fixed"/>
        <w:tblLook w:firstColumn="1" w:firstRow="1" w:lastColumn="0" w:lastRow="0" w:noHBand="0" w:noVBand="1" w:val="04A0"/>
      </w:tblPr>
      <w:tblGrid>
        <w:gridCol w:w="2644"/>
        <w:gridCol w:w="7148"/>
      </w:tblGrid>
      <w:tr>
        <w:trPr>
          <w:cantSplit/>
          <w:tblHeader/>
        </w:trPr>
        <w:tc>
          <w:tcPr>
            <w:tcW w:type="dxa" w:w="2644"/>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ID</w:t>
            </w:r>
          </w:p>
        </w:tc>
        <w:tc>
          <w:tcPr>
            <w:tcW w:type="dxa" w:w="7148"/>
            <w:vAlign w:val="center"/>
            <w:shd w:fill="243B53"/>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b/>
                <w:color w:val="FFFFFF"/>
                <w:sz w:val="18"/>
              </w:rPr>
              <w:t>Chi tiết phải rà soát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Đúng nhân vật server build</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Nguồn dữ liệu đủ mới</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Đọc UI biết phần chưa chắc</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ra mục tiêu không tiến triển</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Chỉ một chủ input</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Chọn bãi theo dữ liệu thật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AUTOTEST-007</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Bảo toàn ngân sách chơi</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AUTOTEST-008</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Nhận diện popup chưa biết</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AUTOTEST-009</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Khám phá đối tượng chưa có sổ</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AUTOTEST-010</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Lưu đủ bằng chứng trước sau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AUTOTEST-011</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Phân biệt lỗi game tool và môi trường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AUTOTEST-012</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Tiếp tục đúng bước sau crash</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AUTOTEST-013</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nhầm đã tới với đã kiểm hình</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AUTOTEST-014</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Không gộp sai hai lỗi gần nhau</w:t>
            </w:r>
          </w:p>
        </w:tc>
      </w:tr>
      <w:tr>
        <w:trPr>
          <w:cantSplit/>
        </w:trPr>
        <w:tc>
          <w:tcPr>
            <w:tcW w:type="dxa" w:w="26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AUTOTEST-015</w:t>
            </w:r>
          </w:p>
        </w:tc>
        <w:tc>
          <w:tcPr>
            <w:tcW w:type="dxa" w:w="71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Outbox không tạo dòng trùng</w:t>
            </w:r>
          </w:p>
        </w:tc>
      </w:tr>
      <w:tr>
        <w:trPr>
          <w:cantSplit/>
        </w:trPr>
        <w:tc>
          <w:tcPr>
            <w:tcW w:type="dxa" w:w="2644"/>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AUTOTEST-016</w:t>
            </w:r>
          </w:p>
        </w:tc>
        <w:tc>
          <w:tcPr>
            <w:tcW w:type="dxa" w:w="7148"/>
            <w:vAlign w:val="center"/>
            <w:shd w:fill="F2F5F8"/>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before="60"/>
            </w:pPr>
            <w:r>
              <w:rPr>
                <w:rFonts w:ascii="Arial" w:hAnsi="Arial"/>
                <w:sz w:val="18"/>
              </w:rPr>
              <w:t>Báo mẫu số và phần chưa kiểm</w:t>
            </w:r>
          </w:p>
        </w:tc>
      </w:tr>
    </w:tbl>
    <w:p>
      <w:pPr>
        <w:spacing w:after="20"/>
      </w:pPr>
    </w:p>
    <w:sectPr w:rsidR="00FC693F" w:rsidRPr="0006063C" w:rsidSect="00034616">
      <w:footerReference w:type="default" r:id="rId9"/>
      <w:pgSz w:w="11909" w:h="16834"/>
      <w:pgMar w:top="936" w:right="1051" w:bottom="864"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Phong Thần QA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hệ thống kiểm thử Phong Thần</dc:title>
  <dc:subject>Hành trình người chơi và kiểm tra lỗi map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